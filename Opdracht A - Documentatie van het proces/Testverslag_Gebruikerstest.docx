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7E32D" w14:textId="77777777" w:rsidR="00434F45" w:rsidRDefault="00000000">
      <w:r>
        <w:rPr>
          <w:b/>
          <w:color w:val="1F4E79"/>
          <w:sz w:val="68"/>
        </w:rPr>
        <w:t>TESTVERSLAG</w:t>
      </w:r>
    </w:p>
    <w:p w14:paraId="3D62E454" w14:textId="77777777" w:rsidR="00434F45" w:rsidRDefault="00000000">
      <w:r>
        <w:rPr>
          <w:color w:val="2E75B6"/>
          <w:sz w:val="36"/>
        </w:rPr>
        <w:t>Gebruikerstest – Best Crossing: Code the Future</w:t>
      </w:r>
    </w:p>
    <w:p w14:paraId="15DE4016" w14:textId="77777777" w:rsidR="00434F45" w:rsidRDefault="00000000">
      <w:r>
        <w:rPr>
          <w:color w:val="595959"/>
        </w:rPr>
        <w:t>Opdracht A – Documentatie van het proces (bijlage bij het logboek)</w:t>
      </w:r>
    </w:p>
    <w:p w14:paraId="0A4D501B" w14:textId="77777777" w:rsidR="00434F45" w:rsidRDefault="00434F45"/>
    <w:tbl>
      <w:tblPr>
        <w:tblW w:w="0" w:type="auto"/>
        <w:jc w:val="center"/>
        <w:tblLook w:val="04A0" w:firstRow="1" w:lastRow="0" w:firstColumn="1" w:lastColumn="0" w:noHBand="0" w:noVBand="1"/>
      </w:tblPr>
      <w:tblGrid>
        <w:gridCol w:w="9638"/>
      </w:tblGrid>
      <w:tr w:rsidR="00434F45" w14:paraId="47EECDD2" w14:textId="77777777">
        <w:trPr>
          <w:jc w:val="center"/>
        </w:trPr>
        <w:tc>
          <w:tcPr>
            <w:tcW w:w="9638" w:type="dxa"/>
            <w:shd w:val="clear" w:color="auto" w:fill="1F4E79"/>
            <w:vAlign w:val="center"/>
          </w:tcPr>
          <w:p w14:paraId="5306D38E" w14:textId="77777777" w:rsidR="00434F45" w:rsidRDefault="00000000">
            <w:r>
              <w:rPr>
                <w:b/>
                <w:color w:val="FFFFFF"/>
                <w:sz w:val="24"/>
              </w:rPr>
              <w:t>Testgegevens</w:t>
            </w:r>
          </w:p>
        </w:tc>
      </w:tr>
    </w:tbl>
    <w:tbl>
      <w:tblPr>
        <w:tblStyle w:val="TableGrid"/>
        <w:tblW w:w="0" w:type="auto"/>
        <w:jc w:val="center"/>
        <w:tblLook w:val="04A0" w:firstRow="1" w:lastRow="0" w:firstColumn="1" w:lastColumn="0" w:noHBand="0" w:noVBand="1"/>
      </w:tblPr>
      <w:tblGrid>
        <w:gridCol w:w="2041"/>
        <w:gridCol w:w="7597"/>
      </w:tblGrid>
      <w:tr w:rsidR="00434F45" w14:paraId="05B9DC55" w14:textId="77777777">
        <w:trPr>
          <w:jc w:val="center"/>
        </w:trPr>
        <w:tc>
          <w:tcPr>
            <w:tcW w:w="2041" w:type="dxa"/>
            <w:shd w:val="clear" w:color="auto" w:fill="DEEBF7"/>
            <w:vAlign w:val="center"/>
          </w:tcPr>
          <w:p w14:paraId="2F5AC5F6" w14:textId="77777777" w:rsidR="00434F45" w:rsidRDefault="00000000">
            <w:r>
              <w:rPr>
                <w:b/>
                <w:color w:val="1F4E79"/>
                <w:sz w:val="21"/>
              </w:rPr>
              <w:t>Game</w:t>
            </w:r>
          </w:p>
        </w:tc>
        <w:tc>
          <w:tcPr>
            <w:tcW w:w="7597" w:type="dxa"/>
            <w:vAlign w:val="center"/>
          </w:tcPr>
          <w:p w14:paraId="48692B95" w14:textId="77777777" w:rsidR="00434F45" w:rsidRDefault="00000000">
            <w:r>
              <w:rPr>
                <w:sz w:val="21"/>
              </w:rPr>
              <w:t>Best Crossing: Code the Future (Godot 4.6)</w:t>
            </w:r>
          </w:p>
        </w:tc>
      </w:tr>
      <w:tr w:rsidR="00434F45" w14:paraId="4F743603" w14:textId="77777777">
        <w:trPr>
          <w:jc w:val="center"/>
        </w:trPr>
        <w:tc>
          <w:tcPr>
            <w:tcW w:w="2041" w:type="dxa"/>
            <w:shd w:val="clear" w:color="auto" w:fill="DEEBF7"/>
            <w:vAlign w:val="center"/>
          </w:tcPr>
          <w:p w14:paraId="46465D41" w14:textId="77777777" w:rsidR="00434F45" w:rsidRDefault="00000000">
            <w:r>
              <w:rPr>
                <w:b/>
                <w:color w:val="1F4E79"/>
                <w:sz w:val="21"/>
              </w:rPr>
              <w:t>Tester</w:t>
            </w:r>
          </w:p>
        </w:tc>
        <w:tc>
          <w:tcPr>
            <w:tcW w:w="7597" w:type="dxa"/>
            <w:vAlign w:val="center"/>
          </w:tcPr>
          <w:p w14:paraId="14745F2E" w14:textId="77777777" w:rsidR="00434F45" w:rsidRDefault="00000000">
            <w:r>
              <w:rPr>
                <w:sz w:val="21"/>
              </w:rPr>
              <w:t>Akshay – klasgenoot en goede vriend</w:t>
            </w:r>
          </w:p>
        </w:tc>
      </w:tr>
      <w:tr w:rsidR="00434F45" w14:paraId="5DF76C20" w14:textId="77777777">
        <w:trPr>
          <w:jc w:val="center"/>
        </w:trPr>
        <w:tc>
          <w:tcPr>
            <w:tcW w:w="2041" w:type="dxa"/>
            <w:shd w:val="clear" w:color="auto" w:fill="DEEBF7"/>
            <w:vAlign w:val="center"/>
          </w:tcPr>
          <w:p w14:paraId="3848E3D0" w14:textId="77777777" w:rsidR="00434F45" w:rsidRDefault="00000000">
            <w:r>
              <w:rPr>
                <w:b/>
                <w:color w:val="1F4E79"/>
                <w:sz w:val="21"/>
              </w:rPr>
              <w:t>Uitgevoerd door</w:t>
            </w:r>
          </w:p>
        </w:tc>
        <w:tc>
          <w:tcPr>
            <w:tcW w:w="7597" w:type="dxa"/>
            <w:vAlign w:val="center"/>
          </w:tcPr>
          <w:p w14:paraId="5F586A6B" w14:textId="77777777" w:rsidR="00434F45" w:rsidRDefault="00000000">
            <w:r>
              <w:rPr>
                <w:sz w:val="21"/>
              </w:rPr>
              <w:t>Adil Harhour (observeren en bevindingen noteren)</w:t>
            </w:r>
          </w:p>
        </w:tc>
      </w:tr>
      <w:tr w:rsidR="00434F45" w14:paraId="4335673B" w14:textId="77777777">
        <w:trPr>
          <w:jc w:val="center"/>
        </w:trPr>
        <w:tc>
          <w:tcPr>
            <w:tcW w:w="2041" w:type="dxa"/>
            <w:shd w:val="clear" w:color="auto" w:fill="DEEBF7"/>
            <w:vAlign w:val="center"/>
          </w:tcPr>
          <w:p w14:paraId="77FBFEFC" w14:textId="77777777" w:rsidR="00434F45" w:rsidRDefault="00000000">
            <w:r>
              <w:rPr>
                <w:b/>
                <w:color w:val="1F4E79"/>
                <w:sz w:val="21"/>
              </w:rPr>
              <w:t>Methode</w:t>
            </w:r>
          </w:p>
        </w:tc>
        <w:tc>
          <w:tcPr>
            <w:tcW w:w="7597" w:type="dxa"/>
            <w:vAlign w:val="center"/>
          </w:tcPr>
          <w:p w14:paraId="1971F0F3" w14:textId="77777777" w:rsidR="00434F45" w:rsidRDefault="00000000">
            <w:r>
              <w:rPr>
                <w:sz w:val="21"/>
              </w:rPr>
              <w:t>Akshay speelt de game zelfstandig zonder uitleg vooraf en denkt hardop; ik noteer zijn bevindingen. Daarna een korte hertest na mijn aanpassingen.</w:t>
            </w:r>
          </w:p>
        </w:tc>
      </w:tr>
      <w:tr w:rsidR="00434F45" w14:paraId="4E640D62" w14:textId="77777777">
        <w:trPr>
          <w:jc w:val="center"/>
        </w:trPr>
        <w:tc>
          <w:tcPr>
            <w:tcW w:w="2041" w:type="dxa"/>
            <w:shd w:val="clear" w:color="auto" w:fill="DEEBF7"/>
            <w:vAlign w:val="center"/>
          </w:tcPr>
          <w:p w14:paraId="72C60AD0" w14:textId="77777777" w:rsidR="00434F45" w:rsidRDefault="00000000">
            <w:r>
              <w:rPr>
                <w:b/>
                <w:color w:val="1F4E79"/>
                <w:sz w:val="21"/>
              </w:rPr>
              <w:t>Aantal tests</w:t>
            </w:r>
          </w:p>
        </w:tc>
        <w:tc>
          <w:tcPr>
            <w:tcW w:w="7597" w:type="dxa"/>
            <w:vAlign w:val="center"/>
          </w:tcPr>
          <w:p w14:paraId="3299B93C" w14:textId="1F9A7D1B" w:rsidR="00434F45" w:rsidRDefault="00000000">
            <w:r>
              <w:rPr>
                <w:sz w:val="21"/>
              </w:rPr>
              <w:t xml:space="preserve">2 (eerste test op </w:t>
            </w:r>
            <w:r w:rsidR="003A0ECA">
              <w:rPr>
                <w:sz w:val="21"/>
              </w:rPr>
              <w:t>13</w:t>
            </w:r>
            <w:r>
              <w:rPr>
                <w:sz w:val="21"/>
              </w:rPr>
              <w:t>-0</w:t>
            </w:r>
            <w:r w:rsidR="003A0ECA">
              <w:rPr>
                <w:sz w:val="21"/>
              </w:rPr>
              <w:t>6</w:t>
            </w:r>
            <w:r>
              <w:rPr>
                <w:sz w:val="21"/>
              </w:rPr>
              <w:t xml:space="preserve">-2026, hertest op </w:t>
            </w:r>
            <w:r w:rsidR="003A0ECA">
              <w:rPr>
                <w:sz w:val="21"/>
              </w:rPr>
              <w:t>14</w:t>
            </w:r>
            <w:r>
              <w:rPr>
                <w:sz w:val="21"/>
              </w:rPr>
              <w:t>-0</w:t>
            </w:r>
            <w:r w:rsidR="003A0ECA">
              <w:rPr>
                <w:sz w:val="21"/>
              </w:rPr>
              <w:t>6</w:t>
            </w:r>
            <w:r>
              <w:rPr>
                <w:sz w:val="21"/>
              </w:rPr>
              <w:t>-2026)</w:t>
            </w:r>
          </w:p>
        </w:tc>
      </w:tr>
    </w:tbl>
    <w:p w14:paraId="6F625997" w14:textId="77777777" w:rsidR="00434F45" w:rsidRDefault="00434F45"/>
    <w:p w14:paraId="2B13F2C3" w14:textId="6742106C" w:rsidR="00434F45" w:rsidRDefault="00000000">
      <w:r>
        <w:rPr>
          <w:sz w:val="21"/>
        </w:rPr>
        <w:t>In dit verslag staan de bevindingen van de gebruiker met de datum en tijd van de test en de naam van de tester. Per bevinding staat welke aanpassing(en) ik in de game heb doorgevoerd.</w:t>
      </w:r>
    </w:p>
    <w:p w14:paraId="3754F4E3" w14:textId="77777777" w:rsidR="00434F45" w:rsidRDefault="00434F45"/>
    <w:tbl>
      <w:tblPr>
        <w:tblW w:w="0" w:type="auto"/>
        <w:jc w:val="center"/>
        <w:tblLook w:val="04A0" w:firstRow="1" w:lastRow="0" w:firstColumn="1" w:lastColumn="0" w:noHBand="0" w:noVBand="1"/>
      </w:tblPr>
      <w:tblGrid>
        <w:gridCol w:w="9638"/>
      </w:tblGrid>
      <w:tr w:rsidR="00434F45" w14:paraId="255262DD" w14:textId="77777777">
        <w:trPr>
          <w:jc w:val="center"/>
        </w:trPr>
        <w:tc>
          <w:tcPr>
            <w:tcW w:w="9638" w:type="dxa"/>
            <w:shd w:val="clear" w:color="auto" w:fill="1F4E79"/>
            <w:vAlign w:val="center"/>
          </w:tcPr>
          <w:p w14:paraId="51437E55" w14:textId="610E09B1" w:rsidR="00434F45" w:rsidRDefault="00000000">
            <w:r>
              <w:rPr>
                <w:b/>
                <w:color w:val="FFFFFF"/>
                <w:sz w:val="24"/>
              </w:rPr>
              <w:t xml:space="preserve">Testverslag 1  —  </w:t>
            </w:r>
            <w:r w:rsidR="003A0ECA">
              <w:rPr>
                <w:b/>
                <w:color w:val="FFFFFF"/>
                <w:sz w:val="24"/>
              </w:rPr>
              <w:t>13</w:t>
            </w:r>
            <w:r>
              <w:rPr>
                <w:b/>
                <w:color w:val="FFFFFF"/>
                <w:sz w:val="24"/>
              </w:rPr>
              <w:t xml:space="preserve"> mei 2026, 14:30–15:10 uur  —  tester: Akshay</w:t>
            </w:r>
          </w:p>
        </w:tc>
      </w:tr>
    </w:tbl>
    <w:p w14:paraId="64A785E9" w14:textId="77777777" w:rsidR="00434F45" w:rsidRDefault="00434F45"/>
    <w:tbl>
      <w:tblPr>
        <w:tblW w:w="0" w:type="auto"/>
        <w:jc w:val="center"/>
        <w:tblLook w:val="04A0" w:firstRow="1" w:lastRow="0" w:firstColumn="1" w:lastColumn="0" w:noHBand="0" w:noVBand="1"/>
      </w:tblPr>
      <w:tblGrid>
        <w:gridCol w:w="9638"/>
      </w:tblGrid>
      <w:tr w:rsidR="00434F45" w14:paraId="03527BD3" w14:textId="77777777">
        <w:trPr>
          <w:jc w:val="center"/>
        </w:trPr>
        <w:tc>
          <w:tcPr>
            <w:tcW w:w="9638" w:type="dxa"/>
            <w:shd w:val="clear" w:color="auto" w:fill="2E75B6"/>
            <w:vAlign w:val="center"/>
          </w:tcPr>
          <w:p w14:paraId="09C91C61" w14:textId="77777777" w:rsidR="00434F45" w:rsidRDefault="00000000">
            <w:r>
              <w:rPr>
                <w:b/>
                <w:color w:val="FFFFFF"/>
              </w:rPr>
              <w:t>Bevinding 1 — Besturing in het begin onduidelijk</w:t>
            </w:r>
          </w:p>
        </w:tc>
      </w:tr>
    </w:tbl>
    <w:tbl>
      <w:tblPr>
        <w:tblStyle w:val="TableGrid"/>
        <w:tblW w:w="0" w:type="auto"/>
        <w:jc w:val="center"/>
        <w:tblLook w:val="04A0" w:firstRow="1" w:lastRow="0" w:firstColumn="1" w:lastColumn="0" w:noHBand="0" w:noVBand="1"/>
      </w:tblPr>
      <w:tblGrid>
        <w:gridCol w:w="2041"/>
        <w:gridCol w:w="7597"/>
      </w:tblGrid>
      <w:tr w:rsidR="00434F45" w14:paraId="747139E1" w14:textId="77777777">
        <w:trPr>
          <w:jc w:val="center"/>
        </w:trPr>
        <w:tc>
          <w:tcPr>
            <w:tcW w:w="2041" w:type="dxa"/>
            <w:shd w:val="clear" w:color="auto" w:fill="DEEBF7"/>
            <w:vAlign w:val="center"/>
          </w:tcPr>
          <w:p w14:paraId="0E65052D" w14:textId="77777777" w:rsidR="00434F45" w:rsidRDefault="00000000">
            <w:r>
              <w:rPr>
                <w:b/>
                <w:color w:val="1F4E79"/>
                <w:sz w:val="21"/>
              </w:rPr>
              <w:t>Tijdstip</w:t>
            </w:r>
          </w:p>
        </w:tc>
        <w:tc>
          <w:tcPr>
            <w:tcW w:w="7597" w:type="dxa"/>
            <w:vAlign w:val="center"/>
          </w:tcPr>
          <w:p w14:paraId="548459AE" w14:textId="77777777" w:rsidR="00434F45" w:rsidRDefault="00000000">
            <w:r>
              <w:rPr>
                <w:sz w:val="21"/>
              </w:rPr>
              <w:t>14:33 uur</w:t>
            </w:r>
          </w:p>
        </w:tc>
      </w:tr>
      <w:tr w:rsidR="00434F45" w14:paraId="3D3967A0" w14:textId="77777777">
        <w:trPr>
          <w:jc w:val="center"/>
        </w:trPr>
        <w:tc>
          <w:tcPr>
            <w:tcW w:w="2041" w:type="dxa"/>
            <w:shd w:val="clear" w:color="auto" w:fill="DEEBF7"/>
            <w:vAlign w:val="center"/>
          </w:tcPr>
          <w:p w14:paraId="36C66C7E" w14:textId="77777777" w:rsidR="00434F45" w:rsidRDefault="00000000">
            <w:r>
              <w:rPr>
                <w:b/>
                <w:color w:val="1F4E79"/>
                <w:sz w:val="21"/>
              </w:rPr>
              <w:t>Bevinding gebruiker</w:t>
            </w:r>
          </w:p>
        </w:tc>
        <w:tc>
          <w:tcPr>
            <w:tcW w:w="7597" w:type="dxa"/>
            <w:vAlign w:val="center"/>
          </w:tcPr>
          <w:p w14:paraId="753CEC12" w14:textId="77777777" w:rsidR="00434F45" w:rsidRDefault="00000000">
            <w:r>
              <w:rPr>
                <w:sz w:val="21"/>
              </w:rPr>
              <w:t>Akshay wist bij de start niet welke toetsen hij moest gebruiken; er staat geen uitleg in het menu of in het spel. Hij probeerde eerst de muis.</w:t>
            </w:r>
          </w:p>
        </w:tc>
      </w:tr>
      <w:tr w:rsidR="00434F45" w14:paraId="5C19120C" w14:textId="77777777">
        <w:trPr>
          <w:jc w:val="center"/>
        </w:trPr>
        <w:tc>
          <w:tcPr>
            <w:tcW w:w="2041" w:type="dxa"/>
            <w:shd w:val="clear" w:color="auto" w:fill="DEEBF7"/>
            <w:vAlign w:val="center"/>
          </w:tcPr>
          <w:p w14:paraId="5E492CFB" w14:textId="77777777" w:rsidR="00434F45" w:rsidRDefault="00000000">
            <w:r>
              <w:rPr>
                <w:b/>
                <w:color w:val="1F4E79"/>
                <w:sz w:val="21"/>
              </w:rPr>
              <w:t>Aanpassing(en)</w:t>
            </w:r>
          </w:p>
        </w:tc>
        <w:tc>
          <w:tcPr>
            <w:tcW w:w="7597" w:type="dxa"/>
            <w:vAlign w:val="center"/>
          </w:tcPr>
          <w:p w14:paraId="384F7A71" w14:textId="77777777" w:rsidR="00434F45" w:rsidRDefault="00000000">
            <w:r>
              <w:rPr>
                <w:sz w:val="21"/>
              </w:rPr>
              <w:t>Een korte besturingsuitleg ("Beweeg met A / D of de pijltjes") tonen op het startmenu en onderin het speelscherm.</w:t>
            </w:r>
          </w:p>
        </w:tc>
      </w:tr>
      <w:tr w:rsidR="00434F45" w14:paraId="146BEA21" w14:textId="77777777">
        <w:trPr>
          <w:jc w:val="center"/>
        </w:trPr>
        <w:tc>
          <w:tcPr>
            <w:tcW w:w="2041" w:type="dxa"/>
            <w:shd w:val="clear" w:color="auto" w:fill="DEEBF7"/>
            <w:vAlign w:val="center"/>
          </w:tcPr>
          <w:p w14:paraId="48D63DC3" w14:textId="77777777" w:rsidR="00434F45" w:rsidRDefault="00000000">
            <w:r>
              <w:rPr>
                <w:b/>
                <w:color w:val="1F4E79"/>
                <w:sz w:val="21"/>
              </w:rPr>
              <w:t>Prioriteit</w:t>
            </w:r>
          </w:p>
        </w:tc>
        <w:tc>
          <w:tcPr>
            <w:tcW w:w="7597" w:type="dxa"/>
            <w:vAlign w:val="center"/>
          </w:tcPr>
          <w:p w14:paraId="5E0C2ECA" w14:textId="77777777" w:rsidR="00434F45" w:rsidRDefault="00000000">
            <w:r>
              <w:rPr>
                <w:sz w:val="21"/>
              </w:rPr>
              <w:t>Hoog</w:t>
            </w:r>
          </w:p>
        </w:tc>
      </w:tr>
      <w:tr w:rsidR="00434F45" w14:paraId="7D035648" w14:textId="77777777">
        <w:trPr>
          <w:jc w:val="center"/>
        </w:trPr>
        <w:tc>
          <w:tcPr>
            <w:tcW w:w="2041" w:type="dxa"/>
            <w:shd w:val="clear" w:color="auto" w:fill="DEEBF7"/>
            <w:vAlign w:val="center"/>
          </w:tcPr>
          <w:p w14:paraId="0B01B94D" w14:textId="77777777" w:rsidR="00434F45" w:rsidRDefault="00000000">
            <w:r>
              <w:rPr>
                <w:b/>
                <w:color w:val="1F4E79"/>
                <w:sz w:val="21"/>
              </w:rPr>
              <w:t>Status</w:t>
            </w:r>
          </w:p>
        </w:tc>
        <w:tc>
          <w:tcPr>
            <w:tcW w:w="7597" w:type="dxa"/>
            <w:shd w:val="clear" w:color="auto" w:fill="E2EFDA"/>
            <w:vAlign w:val="center"/>
          </w:tcPr>
          <w:p w14:paraId="5C2E731F" w14:textId="77777777" w:rsidR="00434F45" w:rsidRDefault="00000000">
            <w:r>
              <w:rPr>
                <w:b/>
                <w:color w:val="2E7D32"/>
                <w:sz w:val="21"/>
              </w:rPr>
              <w:t>DOORGEVOERD — besturingsuitleg toegevoegd op het menu en onderin het speelscherm; de pijltjestoetsen werken nu ook (naast A/D).</w:t>
            </w:r>
          </w:p>
        </w:tc>
      </w:tr>
    </w:tbl>
    <w:p w14:paraId="04120930" w14:textId="77777777" w:rsidR="00434F45" w:rsidRDefault="00434F45"/>
    <w:tbl>
      <w:tblPr>
        <w:tblW w:w="0" w:type="auto"/>
        <w:jc w:val="center"/>
        <w:tblLook w:val="04A0" w:firstRow="1" w:lastRow="0" w:firstColumn="1" w:lastColumn="0" w:noHBand="0" w:noVBand="1"/>
      </w:tblPr>
      <w:tblGrid>
        <w:gridCol w:w="9638"/>
      </w:tblGrid>
      <w:tr w:rsidR="00434F45" w14:paraId="1DD955A6" w14:textId="77777777">
        <w:trPr>
          <w:jc w:val="center"/>
        </w:trPr>
        <w:tc>
          <w:tcPr>
            <w:tcW w:w="9638" w:type="dxa"/>
            <w:shd w:val="clear" w:color="auto" w:fill="2E75B6"/>
            <w:vAlign w:val="center"/>
          </w:tcPr>
          <w:p w14:paraId="42F721D2" w14:textId="77777777" w:rsidR="00434F45" w:rsidRDefault="00000000">
            <w:r>
              <w:rPr>
                <w:b/>
                <w:color w:val="FFFFFF"/>
              </w:rPr>
              <w:t>Bevinding 2 — Speler kan van het scherm aflopen</w:t>
            </w:r>
          </w:p>
        </w:tc>
      </w:tr>
    </w:tbl>
    <w:tbl>
      <w:tblPr>
        <w:tblStyle w:val="TableGrid"/>
        <w:tblW w:w="0" w:type="auto"/>
        <w:jc w:val="center"/>
        <w:tblLook w:val="04A0" w:firstRow="1" w:lastRow="0" w:firstColumn="1" w:lastColumn="0" w:noHBand="0" w:noVBand="1"/>
      </w:tblPr>
      <w:tblGrid>
        <w:gridCol w:w="2041"/>
        <w:gridCol w:w="7597"/>
      </w:tblGrid>
      <w:tr w:rsidR="00434F45" w14:paraId="145FD0E3" w14:textId="77777777">
        <w:trPr>
          <w:jc w:val="center"/>
        </w:trPr>
        <w:tc>
          <w:tcPr>
            <w:tcW w:w="2041" w:type="dxa"/>
            <w:shd w:val="clear" w:color="auto" w:fill="DEEBF7"/>
            <w:vAlign w:val="center"/>
          </w:tcPr>
          <w:p w14:paraId="35B78B69" w14:textId="77777777" w:rsidR="00434F45" w:rsidRDefault="00000000">
            <w:r>
              <w:rPr>
                <w:b/>
                <w:color w:val="1F4E79"/>
                <w:sz w:val="21"/>
              </w:rPr>
              <w:t>Tijdstip</w:t>
            </w:r>
          </w:p>
        </w:tc>
        <w:tc>
          <w:tcPr>
            <w:tcW w:w="7597" w:type="dxa"/>
            <w:vAlign w:val="center"/>
          </w:tcPr>
          <w:p w14:paraId="5D6C0745" w14:textId="77777777" w:rsidR="00434F45" w:rsidRDefault="00000000">
            <w:r>
              <w:rPr>
                <w:sz w:val="21"/>
              </w:rPr>
              <w:t>14:38 uur</w:t>
            </w:r>
          </w:p>
        </w:tc>
      </w:tr>
      <w:tr w:rsidR="00434F45" w14:paraId="6288DFE7" w14:textId="77777777">
        <w:trPr>
          <w:jc w:val="center"/>
        </w:trPr>
        <w:tc>
          <w:tcPr>
            <w:tcW w:w="2041" w:type="dxa"/>
            <w:shd w:val="clear" w:color="auto" w:fill="DEEBF7"/>
            <w:vAlign w:val="center"/>
          </w:tcPr>
          <w:p w14:paraId="3ADD60BE" w14:textId="77777777" w:rsidR="00434F45" w:rsidRDefault="00000000">
            <w:r>
              <w:rPr>
                <w:b/>
                <w:color w:val="1F4E79"/>
                <w:sz w:val="21"/>
              </w:rPr>
              <w:t>Bevinding gebruiker</w:t>
            </w:r>
          </w:p>
        </w:tc>
        <w:tc>
          <w:tcPr>
            <w:tcW w:w="7597" w:type="dxa"/>
            <w:vAlign w:val="center"/>
          </w:tcPr>
          <w:p w14:paraId="59D52F6A" w14:textId="77777777" w:rsidR="00434F45" w:rsidRDefault="00000000">
            <w:r>
              <w:rPr>
                <w:sz w:val="21"/>
              </w:rPr>
              <w:t>Akshay liep met de speler het beeld uit en was hem even kwijt; de speler heeft geen schermgrenzen.</w:t>
            </w:r>
          </w:p>
        </w:tc>
      </w:tr>
      <w:tr w:rsidR="00434F45" w14:paraId="10130D27" w14:textId="77777777">
        <w:trPr>
          <w:jc w:val="center"/>
        </w:trPr>
        <w:tc>
          <w:tcPr>
            <w:tcW w:w="2041" w:type="dxa"/>
            <w:shd w:val="clear" w:color="auto" w:fill="DEEBF7"/>
            <w:vAlign w:val="center"/>
          </w:tcPr>
          <w:p w14:paraId="38029E6C" w14:textId="77777777" w:rsidR="00434F45" w:rsidRDefault="00000000">
            <w:r>
              <w:rPr>
                <w:b/>
                <w:color w:val="1F4E79"/>
                <w:sz w:val="21"/>
              </w:rPr>
              <w:t>Aanpassing(en)</w:t>
            </w:r>
          </w:p>
        </w:tc>
        <w:tc>
          <w:tcPr>
            <w:tcW w:w="7597" w:type="dxa"/>
            <w:vAlign w:val="center"/>
          </w:tcPr>
          <w:p w14:paraId="57847897" w14:textId="77777777" w:rsidR="00434F45" w:rsidRDefault="00000000">
            <w:r>
              <w:rPr>
                <w:sz w:val="21"/>
              </w:rPr>
              <w:t>De positie van de speler beperken (clamp) tot de schermranden.</w:t>
            </w:r>
          </w:p>
        </w:tc>
      </w:tr>
      <w:tr w:rsidR="00434F45" w14:paraId="59CE7A12" w14:textId="77777777">
        <w:trPr>
          <w:jc w:val="center"/>
        </w:trPr>
        <w:tc>
          <w:tcPr>
            <w:tcW w:w="2041" w:type="dxa"/>
            <w:shd w:val="clear" w:color="auto" w:fill="DEEBF7"/>
            <w:vAlign w:val="center"/>
          </w:tcPr>
          <w:p w14:paraId="45EC51E8" w14:textId="77777777" w:rsidR="00434F45" w:rsidRDefault="00000000">
            <w:r>
              <w:rPr>
                <w:b/>
                <w:color w:val="1F4E79"/>
                <w:sz w:val="21"/>
              </w:rPr>
              <w:t>Prioriteit</w:t>
            </w:r>
          </w:p>
        </w:tc>
        <w:tc>
          <w:tcPr>
            <w:tcW w:w="7597" w:type="dxa"/>
            <w:vAlign w:val="center"/>
          </w:tcPr>
          <w:p w14:paraId="160F08BA" w14:textId="77777777" w:rsidR="00434F45" w:rsidRDefault="00000000">
            <w:r>
              <w:rPr>
                <w:sz w:val="21"/>
              </w:rPr>
              <w:t>Hoog</w:t>
            </w:r>
          </w:p>
        </w:tc>
      </w:tr>
      <w:tr w:rsidR="00434F45" w14:paraId="375AF033" w14:textId="77777777">
        <w:trPr>
          <w:jc w:val="center"/>
        </w:trPr>
        <w:tc>
          <w:tcPr>
            <w:tcW w:w="2041" w:type="dxa"/>
            <w:shd w:val="clear" w:color="auto" w:fill="DEEBF7"/>
            <w:vAlign w:val="center"/>
          </w:tcPr>
          <w:p w14:paraId="612DEEB6" w14:textId="77777777" w:rsidR="00434F45" w:rsidRDefault="00000000">
            <w:r>
              <w:rPr>
                <w:b/>
                <w:color w:val="1F4E79"/>
                <w:sz w:val="21"/>
              </w:rPr>
              <w:t>Status</w:t>
            </w:r>
          </w:p>
        </w:tc>
        <w:tc>
          <w:tcPr>
            <w:tcW w:w="7597" w:type="dxa"/>
            <w:shd w:val="clear" w:color="auto" w:fill="E2EFDA"/>
            <w:vAlign w:val="center"/>
          </w:tcPr>
          <w:p w14:paraId="3A2BA4B8" w14:textId="77777777" w:rsidR="00434F45" w:rsidRDefault="00000000">
            <w:r>
              <w:rPr>
                <w:b/>
                <w:color w:val="2E7D32"/>
                <w:sz w:val="21"/>
              </w:rPr>
              <w:t>DOORGEVOERD — de speler wordt nu binnen de schermranden gehouden (clamp in player.gd).</w:t>
            </w:r>
          </w:p>
        </w:tc>
      </w:tr>
    </w:tbl>
    <w:p w14:paraId="36BDA7B3" w14:textId="77777777" w:rsidR="00434F45" w:rsidRDefault="00434F45"/>
    <w:p w14:paraId="73D08988" w14:textId="77777777" w:rsidR="003A0ECA" w:rsidRDefault="003A0ECA">
      <w:r>
        <w:br w:type="page"/>
      </w:r>
    </w:p>
    <w:tbl>
      <w:tblPr>
        <w:tblW w:w="0" w:type="auto"/>
        <w:jc w:val="center"/>
        <w:tblLook w:val="04A0" w:firstRow="1" w:lastRow="0" w:firstColumn="1" w:lastColumn="0" w:noHBand="0" w:noVBand="1"/>
      </w:tblPr>
      <w:tblGrid>
        <w:gridCol w:w="9638"/>
      </w:tblGrid>
      <w:tr w:rsidR="00434F45" w14:paraId="72250A68" w14:textId="77777777">
        <w:trPr>
          <w:jc w:val="center"/>
        </w:trPr>
        <w:tc>
          <w:tcPr>
            <w:tcW w:w="9638" w:type="dxa"/>
            <w:shd w:val="clear" w:color="auto" w:fill="2E75B6"/>
            <w:vAlign w:val="center"/>
          </w:tcPr>
          <w:p w14:paraId="24D74955" w14:textId="6E84B2E9" w:rsidR="00434F45" w:rsidRDefault="00000000">
            <w:r>
              <w:rPr>
                <w:b/>
                <w:color w:val="FFFFFF"/>
              </w:rPr>
              <w:lastRenderedPageBreak/>
              <w:t>Bevinding 3 — Geen feedback over voortgang – spel voelt kaal</w:t>
            </w:r>
          </w:p>
        </w:tc>
      </w:tr>
    </w:tbl>
    <w:tbl>
      <w:tblPr>
        <w:tblStyle w:val="TableGrid"/>
        <w:tblW w:w="0" w:type="auto"/>
        <w:jc w:val="center"/>
        <w:tblLook w:val="04A0" w:firstRow="1" w:lastRow="0" w:firstColumn="1" w:lastColumn="0" w:noHBand="0" w:noVBand="1"/>
      </w:tblPr>
      <w:tblGrid>
        <w:gridCol w:w="2041"/>
        <w:gridCol w:w="7597"/>
      </w:tblGrid>
      <w:tr w:rsidR="00434F45" w14:paraId="0D5D073B" w14:textId="77777777">
        <w:trPr>
          <w:jc w:val="center"/>
        </w:trPr>
        <w:tc>
          <w:tcPr>
            <w:tcW w:w="2041" w:type="dxa"/>
            <w:shd w:val="clear" w:color="auto" w:fill="DEEBF7"/>
            <w:vAlign w:val="center"/>
          </w:tcPr>
          <w:p w14:paraId="120D3165" w14:textId="77777777" w:rsidR="00434F45" w:rsidRDefault="00000000">
            <w:r>
              <w:rPr>
                <w:b/>
                <w:color w:val="1F4E79"/>
                <w:sz w:val="21"/>
              </w:rPr>
              <w:t>Tijdstip</w:t>
            </w:r>
          </w:p>
        </w:tc>
        <w:tc>
          <w:tcPr>
            <w:tcW w:w="7597" w:type="dxa"/>
            <w:vAlign w:val="center"/>
          </w:tcPr>
          <w:p w14:paraId="1F2C9BAD" w14:textId="77777777" w:rsidR="00434F45" w:rsidRDefault="00000000">
            <w:r>
              <w:rPr>
                <w:sz w:val="21"/>
              </w:rPr>
              <w:t>14:46 uur</w:t>
            </w:r>
          </w:p>
        </w:tc>
      </w:tr>
      <w:tr w:rsidR="00434F45" w14:paraId="7577B0E7" w14:textId="77777777">
        <w:trPr>
          <w:jc w:val="center"/>
        </w:trPr>
        <w:tc>
          <w:tcPr>
            <w:tcW w:w="2041" w:type="dxa"/>
            <w:shd w:val="clear" w:color="auto" w:fill="DEEBF7"/>
            <w:vAlign w:val="center"/>
          </w:tcPr>
          <w:p w14:paraId="44EB0B92" w14:textId="77777777" w:rsidR="00434F45" w:rsidRDefault="00000000">
            <w:r>
              <w:rPr>
                <w:b/>
                <w:color w:val="1F4E79"/>
                <w:sz w:val="21"/>
              </w:rPr>
              <w:t>Bevinding gebruiker</w:t>
            </w:r>
          </w:p>
        </w:tc>
        <w:tc>
          <w:tcPr>
            <w:tcW w:w="7597" w:type="dxa"/>
            <w:vAlign w:val="center"/>
          </w:tcPr>
          <w:p w14:paraId="0827AF2B" w14:textId="77777777" w:rsidR="00434F45" w:rsidRDefault="00000000">
            <w:r>
              <w:rPr>
                <w:sz w:val="21"/>
              </w:rPr>
              <w:t>Akshay miste een doel of beloning onderweg; hij wist niet hoe goed hij het deed en vond het oversteken alleen wat saai.</w:t>
            </w:r>
          </w:p>
        </w:tc>
      </w:tr>
      <w:tr w:rsidR="00434F45" w14:paraId="555A085D" w14:textId="77777777">
        <w:trPr>
          <w:jc w:val="center"/>
        </w:trPr>
        <w:tc>
          <w:tcPr>
            <w:tcW w:w="2041" w:type="dxa"/>
            <w:shd w:val="clear" w:color="auto" w:fill="DEEBF7"/>
            <w:vAlign w:val="center"/>
          </w:tcPr>
          <w:p w14:paraId="0BCA752C" w14:textId="77777777" w:rsidR="00434F45" w:rsidRDefault="00000000">
            <w:r>
              <w:rPr>
                <w:b/>
                <w:color w:val="1F4E79"/>
                <w:sz w:val="21"/>
              </w:rPr>
              <w:t>Aanpassing(en)</w:t>
            </w:r>
          </w:p>
        </w:tc>
        <w:tc>
          <w:tcPr>
            <w:tcW w:w="7597" w:type="dxa"/>
            <w:vAlign w:val="center"/>
          </w:tcPr>
          <w:p w14:paraId="70FDD825" w14:textId="77777777" w:rsidR="00434F45" w:rsidRDefault="00000000">
            <w:r>
              <w:rPr>
                <w:sz w:val="21"/>
              </w:rPr>
              <w:t>Verzamelbare gouden munten langs de route toevoegen met een muntenteller linksboven in beeld, zodat de speler voortgang ziet en iets te verzamelen heeft.</w:t>
            </w:r>
          </w:p>
        </w:tc>
      </w:tr>
      <w:tr w:rsidR="00434F45" w14:paraId="3D1BC687" w14:textId="77777777">
        <w:trPr>
          <w:jc w:val="center"/>
        </w:trPr>
        <w:tc>
          <w:tcPr>
            <w:tcW w:w="2041" w:type="dxa"/>
            <w:shd w:val="clear" w:color="auto" w:fill="DEEBF7"/>
            <w:vAlign w:val="center"/>
          </w:tcPr>
          <w:p w14:paraId="79FFBA9D" w14:textId="77777777" w:rsidR="00434F45" w:rsidRDefault="00000000">
            <w:r>
              <w:rPr>
                <w:b/>
                <w:color w:val="1F4E79"/>
                <w:sz w:val="21"/>
              </w:rPr>
              <w:t>Prioriteit</w:t>
            </w:r>
          </w:p>
        </w:tc>
        <w:tc>
          <w:tcPr>
            <w:tcW w:w="7597" w:type="dxa"/>
            <w:vAlign w:val="center"/>
          </w:tcPr>
          <w:p w14:paraId="62A70947" w14:textId="77777777" w:rsidR="00434F45" w:rsidRDefault="00000000">
            <w:r>
              <w:rPr>
                <w:sz w:val="21"/>
              </w:rPr>
              <w:t>Hoog</w:t>
            </w:r>
          </w:p>
        </w:tc>
      </w:tr>
      <w:tr w:rsidR="00434F45" w14:paraId="66CCE362" w14:textId="77777777">
        <w:trPr>
          <w:jc w:val="center"/>
        </w:trPr>
        <w:tc>
          <w:tcPr>
            <w:tcW w:w="2041" w:type="dxa"/>
            <w:shd w:val="clear" w:color="auto" w:fill="DEEBF7"/>
            <w:vAlign w:val="center"/>
          </w:tcPr>
          <w:p w14:paraId="6D9C0BCC" w14:textId="77777777" w:rsidR="00434F45" w:rsidRDefault="00000000">
            <w:r>
              <w:rPr>
                <w:b/>
                <w:color w:val="1F4E79"/>
                <w:sz w:val="21"/>
              </w:rPr>
              <w:t>Status</w:t>
            </w:r>
          </w:p>
        </w:tc>
        <w:tc>
          <w:tcPr>
            <w:tcW w:w="7597" w:type="dxa"/>
            <w:shd w:val="clear" w:color="auto" w:fill="E2EFDA"/>
            <w:vAlign w:val="center"/>
          </w:tcPr>
          <w:p w14:paraId="167D7A63" w14:textId="77777777" w:rsidR="00434F45" w:rsidRDefault="00000000">
            <w:r>
              <w:rPr>
                <w:b/>
                <w:color w:val="2E7D32"/>
                <w:sz w:val="21"/>
              </w:rPr>
              <w:t>DOORGEVOERD in Week 3 (coin.tscn + coin.gd + muntenteller in main.gd).</w:t>
            </w:r>
          </w:p>
        </w:tc>
      </w:tr>
    </w:tbl>
    <w:p w14:paraId="5D3C0203" w14:textId="77777777" w:rsidR="00434F45" w:rsidRDefault="00434F45"/>
    <w:tbl>
      <w:tblPr>
        <w:tblW w:w="0" w:type="auto"/>
        <w:jc w:val="center"/>
        <w:tblLook w:val="04A0" w:firstRow="1" w:lastRow="0" w:firstColumn="1" w:lastColumn="0" w:noHBand="0" w:noVBand="1"/>
      </w:tblPr>
      <w:tblGrid>
        <w:gridCol w:w="9638"/>
      </w:tblGrid>
      <w:tr w:rsidR="00434F45" w14:paraId="6B5A024C" w14:textId="77777777">
        <w:trPr>
          <w:jc w:val="center"/>
        </w:trPr>
        <w:tc>
          <w:tcPr>
            <w:tcW w:w="9638" w:type="dxa"/>
            <w:shd w:val="clear" w:color="auto" w:fill="2E75B6"/>
            <w:vAlign w:val="center"/>
          </w:tcPr>
          <w:p w14:paraId="62261E01" w14:textId="77777777" w:rsidR="00434F45" w:rsidRDefault="00000000">
            <w:r>
              <w:rPr>
                <w:b/>
                <w:color w:val="FFFFFF"/>
              </w:rPr>
              <w:t>Bevinding 4 — Botsing voelt soms oneerlijk</w:t>
            </w:r>
          </w:p>
        </w:tc>
      </w:tr>
    </w:tbl>
    <w:tbl>
      <w:tblPr>
        <w:tblStyle w:val="TableGrid"/>
        <w:tblW w:w="0" w:type="auto"/>
        <w:jc w:val="center"/>
        <w:tblLook w:val="04A0" w:firstRow="1" w:lastRow="0" w:firstColumn="1" w:lastColumn="0" w:noHBand="0" w:noVBand="1"/>
      </w:tblPr>
      <w:tblGrid>
        <w:gridCol w:w="2041"/>
        <w:gridCol w:w="7597"/>
      </w:tblGrid>
      <w:tr w:rsidR="00434F45" w14:paraId="2C6FB69A" w14:textId="77777777">
        <w:trPr>
          <w:jc w:val="center"/>
        </w:trPr>
        <w:tc>
          <w:tcPr>
            <w:tcW w:w="2041" w:type="dxa"/>
            <w:shd w:val="clear" w:color="auto" w:fill="DEEBF7"/>
            <w:vAlign w:val="center"/>
          </w:tcPr>
          <w:p w14:paraId="77171A10" w14:textId="77777777" w:rsidR="00434F45" w:rsidRDefault="00000000">
            <w:r>
              <w:rPr>
                <w:b/>
                <w:color w:val="1F4E79"/>
                <w:sz w:val="21"/>
              </w:rPr>
              <w:t>Tijdstip</w:t>
            </w:r>
          </w:p>
        </w:tc>
        <w:tc>
          <w:tcPr>
            <w:tcW w:w="7597" w:type="dxa"/>
            <w:vAlign w:val="center"/>
          </w:tcPr>
          <w:p w14:paraId="4C4FCCC6" w14:textId="77777777" w:rsidR="00434F45" w:rsidRDefault="00000000">
            <w:r>
              <w:rPr>
                <w:sz w:val="21"/>
              </w:rPr>
              <w:t>14:52 uur</w:t>
            </w:r>
          </w:p>
        </w:tc>
      </w:tr>
      <w:tr w:rsidR="00434F45" w14:paraId="10FB64D2" w14:textId="77777777">
        <w:trPr>
          <w:jc w:val="center"/>
        </w:trPr>
        <w:tc>
          <w:tcPr>
            <w:tcW w:w="2041" w:type="dxa"/>
            <w:shd w:val="clear" w:color="auto" w:fill="DEEBF7"/>
            <w:vAlign w:val="center"/>
          </w:tcPr>
          <w:p w14:paraId="54BCF049" w14:textId="77777777" w:rsidR="00434F45" w:rsidRDefault="00000000">
            <w:r>
              <w:rPr>
                <w:b/>
                <w:color w:val="1F4E79"/>
                <w:sz w:val="21"/>
              </w:rPr>
              <w:t>Bevinding gebruiker</w:t>
            </w:r>
          </w:p>
        </w:tc>
        <w:tc>
          <w:tcPr>
            <w:tcW w:w="7597" w:type="dxa"/>
            <w:vAlign w:val="center"/>
          </w:tcPr>
          <w:p w14:paraId="6F5AFF27" w14:textId="77777777" w:rsidR="00434F45" w:rsidRDefault="00000000">
            <w:r>
              <w:rPr>
                <w:sz w:val="21"/>
              </w:rPr>
              <w:t>Akshay kreeg twee keer "Game Over!" terwijl de speler volgens hem net naast de auto stond.</w:t>
            </w:r>
          </w:p>
        </w:tc>
      </w:tr>
      <w:tr w:rsidR="00434F45" w14:paraId="42986334" w14:textId="77777777">
        <w:trPr>
          <w:jc w:val="center"/>
        </w:trPr>
        <w:tc>
          <w:tcPr>
            <w:tcW w:w="2041" w:type="dxa"/>
            <w:shd w:val="clear" w:color="auto" w:fill="DEEBF7"/>
            <w:vAlign w:val="center"/>
          </w:tcPr>
          <w:p w14:paraId="17578443" w14:textId="77777777" w:rsidR="00434F45" w:rsidRDefault="00000000">
            <w:r>
              <w:rPr>
                <w:b/>
                <w:color w:val="1F4E79"/>
                <w:sz w:val="21"/>
              </w:rPr>
              <w:t>Aanpassing(en)</w:t>
            </w:r>
          </w:p>
        </w:tc>
        <w:tc>
          <w:tcPr>
            <w:tcW w:w="7597" w:type="dxa"/>
            <w:vAlign w:val="center"/>
          </w:tcPr>
          <w:p w14:paraId="1379CC1E" w14:textId="77777777" w:rsidR="00434F45" w:rsidRDefault="00000000">
            <w:r>
              <w:rPr>
                <w:sz w:val="21"/>
              </w:rPr>
              <w:t>De CollisionShape2D van de auto en de speler iets strakker om de zichtbare vorm maken.</w:t>
            </w:r>
          </w:p>
        </w:tc>
      </w:tr>
      <w:tr w:rsidR="00434F45" w14:paraId="4E60DBEB" w14:textId="77777777">
        <w:trPr>
          <w:jc w:val="center"/>
        </w:trPr>
        <w:tc>
          <w:tcPr>
            <w:tcW w:w="2041" w:type="dxa"/>
            <w:shd w:val="clear" w:color="auto" w:fill="DEEBF7"/>
            <w:vAlign w:val="center"/>
          </w:tcPr>
          <w:p w14:paraId="6B22A698" w14:textId="77777777" w:rsidR="00434F45" w:rsidRDefault="00000000">
            <w:r>
              <w:rPr>
                <w:b/>
                <w:color w:val="1F4E79"/>
                <w:sz w:val="21"/>
              </w:rPr>
              <w:t>Prioriteit</w:t>
            </w:r>
          </w:p>
        </w:tc>
        <w:tc>
          <w:tcPr>
            <w:tcW w:w="7597" w:type="dxa"/>
            <w:vAlign w:val="center"/>
          </w:tcPr>
          <w:p w14:paraId="2B5DF3DB" w14:textId="77777777" w:rsidR="00434F45" w:rsidRDefault="00000000">
            <w:r>
              <w:rPr>
                <w:sz w:val="21"/>
              </w:rPr>
              <w:t>Midden</w:t>
            </w:r>
          </w:p>
        </w:tc>
      </w:tr>
      <w:tr w:rsidR="00434F45" w14:paraId="5015AAD6" w14:textId="77777777">
        <w:trPr>
          <w:jc w:val="center"/>
        </w:trPr>
        <w:tc>
          <w:tcPr>
            <w:tcW w:w="2041" w:type="dxa"/>
            <w:shd w:val="clear" w:color="auto" w:fill="DEEBF7"/>
            <w:vAlign w:val="center"/>
          </w:tcPr>
          <w:p w14:paraId="74E1AB85" w14:textId="77777777" w:rsidR="00434F45" w:rsidRDefault="00000000">
            <w:r>
              <w:rPr>
                <w:b/>
                <w:color w:val="1F4E79"/>
                <w:sz w:val="21"/>
              </w:rPr>
              <w:t>Status</w:t>
            </w:r>
          </w:p>
        </w:tc>
        <w:tc>
          <w:tcPr>
            <w:tcW w:w="7597" w:type="dxa"/>
            <w:shd w:val="clear" w:color="auto" w:fill="E2EFDA"/>
            <w:vAlign w:val="center"/>
          </w:tcPr>
          <w:p w14:paraId="107E15C4" w14:textId="77777777" w:rsidR="00434F45" w:rsidRDefault="00000000">
            <w:r>
              <w:rPr>
                <w:b/>
                <w:color w:val="2E7D32"/>
                <w:sz w:val="21"/>
              </w:rPr>
              <w:t>DOORGEVOERD — de CollisionShape2D van de speler (cirkel) en de auto (rechthoek) kleiner gemaakt, zodat de botsing eerlijker aanvoelt.</w:t>
            </w:r>
          </w:p>
        </w:tc>
      </w:tr>
    </w:tbl>
    <w:p w14:paraId="6A47BB24" w14:textId="77777777" w:rsidR="00434F45" w:rsidRDefault="00434F45"/>
    <w:tbl>
      <w:tblPr>
        <w:tblW w:w="0" w:type="auto"/>
        <w:jc w:val="center"/>
        <w:tblLook w:val="04A0" w:firstRow="1" w:lastRow="0" w:firstColumn="1" w:lastColumn="0" w:noHBand="0" w:noVBand="1"/>
      </w:tblPr>
      <w:tblGrid>
        <w:gridCol w:w="9638"/>
      </w:tblGrid>
      <w:tr w:rsidR="00434F45" w14:paraId="1636B613" w14:textId="77777777">
        <w:trPr>
          <w:jc w:val="center"/>
        </w:trPr>
        <w:tc>
          <w:tcPr>
            <w:tcW w:w="9638" w:type="dxa"/>
            <w:shd w:val="clear" w:color="auto" w:fill="2E75B6"/>
            <w:vAlign w:val="center"/>
          </w:tcPr>
          <w:p w14:paraId="5CE34764" w14:textId="77777777" w:rsidR="00434F45" w:rsidRDefault="00000000">
            <w:r>
              <w:rPr>
                <w:b/>
                <w:color w:val="FFFFFF"/>
              </w:rPr>
              <w:t>Bevinding 5 — Te makkelijk na één poging</w:t>
            </w:r>
          </w:p>
        </w:tc>
      </w:tr>
    </w:tbl>
    <w:tbl>
      <w:tblPr>
        <w:tblStyle w:val="TableGrid"/>
        <w:tblW w:w="0" w:type="auto"/>
        <w:jc w:val="center"/>
        <w:tblLook w:val="04A0" w:firstRow="1" w:lastRow="0" w:firstColumn="1" w:lastColumn="0" w:noHBand="0" w:noVBand="1"/>
      </w:tblPr>
      <w:tblGrid>
        <w:gridCol w:w="2041"/>
        <w:gridCol w:w="7597"/>
      </w:tblGrid>
      <w:tr w:rsidR="00434F45" w14:paraId="65C46203" w14:textId="77777777">
        <w:trPr>
          <w:jc w:val="center"/>
        </w:trPr>
        <w:tc>
          <w:tcPr>
            <w:tcW w:w="2041" w:type="dxa"/>
            <w:shd w:val="clear" w:color="auto" w:fill="DEEBF7"/>
            <w:vAlign w:val="center"/>
          </w:tcPr>
          <w:p w14:paraId="4BF3BC36" w14:textId="77777777" w:rsidR="00434F45" w:rsidRDefault="00000000">
            <w:r>
              <w:rPr>
                <w:b/>
                <w:color w:val="1F4E79"/>
                <w:sz w:val="21"/>
              </w:rPr>
              <w:t>Tijdstip</w:t>
            </w:r>
          </w:p>
        </w:tc>
        <w:tc>
          <w:tcPr>
            <w:tcW w:w="7597" w:type="dxa"/>
            <w:vAlign w:val="center"/>
          </w:tcPr>
          <w:p w14:paraId="60883E21" w14:textId="77777777" w:rsidR="00434F45" w:rsidRDefault="00000000">
            <w:r>
              <w:rPr>
                <w:sz w:val="21"/>
              </w:rPr>
              <w:t>14:58 uur</w:t>
            </w:r>
          </w:p>
        </w:tc>
      </w:tr>
      <w:tr w:rsidR="00434F45" w14:paraId="5D102089" w14:textId="77777777">
        <w:trPr>
          <w:jc w:val="center"/>
        </w:trPr>
        <w:tc>
          <w:tcPr>
            <w:tcW w:w="2041" w:type="dxa"/>
            <w:shd w:val="clear" w:color="auto" w:fill="DEEBF7"/>
            <w:vAlign w:val="center"/>
          </w:tcPr>
          <w:p w14:paraId="39F0E7C1" w14:textId="77777777" w:rsidR="00434F45" w:rsidRDefault="00000000">
            <w:r>
              <w:rPr>
                <w:b/>
                <w:color w:val="1F4E79"/>
                <w:sz w:val="21"/>
              </w:rPr>
              <w:t>Bevinding gebruiker</w:t>
            </w:r>
          </w:p>
        </w:tc>
        <w:tc>
          <w:tcPr>
            <w:tcW w:w="7597" w:type="dxa"/>
            <w:vAlign w:val="center"/>
          </w:tcPr>
          <w:p w14:paraId="69F7A8B5" w14:textId="77777777" w:rsidR="00434F45" w:rsidRDefault="00000000">
            <w:r>
              <w:rPr>
                <w:sz w:val="21"/>
              </w:rPr>
              <w:t>Alle auto's rijden even snel en de gaten blijven gelijk; Akshay haalde de finish al snel en miste daarna uitdaging.</w:t>
            </w:r>
          </w:p>
        </w:tc>
      </w:tr>
      <w:tr w:rsidR="00434F45" w14:paraId="6B21674F" w14:textId="77777777">
        <w:trPr>
          <w:jc w:val="center"/>
        </w:trPr>
        <w:tc>
          <w:tcPr>
            <w:tcW w:w="2041" w:type="dxa"/>
            <w:shd w:val="clear" w:color="auto" w:fill="DEEBF7"/>
            <w:vAlign w:val="center"/>
          </w:tcPr>
          <w:p w14:paraId="4EBD207A" w14:textId="77777777" w:rsidR="00434F45" w:rsidRDefault="00000000">
            <w:r>
              <w:rPr>
                <w:b/>
                <w:color w:val="1F4E79"/>
                <w:sz w:val="21"/>
              </w:rPr>
              <w:t>Aanpassing(en)</w:t>
            </w:r>
          </w:p>
        </w:tc>
        <w:tc>
          <w:tcPr>
            <w:tcW w:w="7597" w:type="dxa"/>
            <w:vAlign w:val="center"/>
          </w:tcPr>
          <w:p w14:paraId="4893DA10" w14:textId="77777777" w:rsidR="00434F45" w:rsidRDefault="00000000">
            <w:r>
              <w:rPr>
                <w:sz w:val="21"/>
              </w:rPr>
              <w:t>Variatie geven in snelheid per auto. Daarnaast geven de nieuwe munten extra uitdaging: sommige liggen dicht bij de rijbanen (risico vs. beloning).</w:t>
            </w:r>
          </w:p>
        </w:tc>
      </w:tr>
      <w:tr w:rsidR="00434F45" w14:paraId="4820AFF4" w14:textId="77777777">
        <w:trPr>
          <w:jc w:val="center"/>
        </w:trPr>
        <w:tc>
          <w:tcPr>
            <w:tcW w:w="2041" w:type="dxa"/>
            <w:shd w:val="clear" w:color="auto" w:fill="DEEBF7"/>
            <w:vAlign w:val="center"/>
          </w:tcPr>
          <w:p w14:paraId="7B85372F" w14:textId="77777777" w:rsidR="00434F45" w:rsidRDefault="00000000">
            <w:r>
              <w:rPr>
                <w:b/>
                <w:color w:val="1F4E79"/>
                <w:sz w:val="21"/>
              </w:rPr>
              <w:t>Prioriteit</w:t>
            </w:r>
          </w:p>
        </w:tc>
        <w:tc>
          <w:tcPr>
            <w:tcW w:w="7597" w:type="dxa"/>
            <w:vAlign w:val="center"/>
          </w:tcPr>
          <w:p w14:paraId="40A2FF15" w14:textId="77777777" w:rsidR="00434F45" w:rsidRDefault="00000000">
            <w:r>
              <w:rPr>
                <w:sz w:val="21"/>
              </w:rPr>
              <w:t>Midden</w:t>
            </w:r>
          </w:p>
        </w:tc>
      </w:tr>
      <w:tr w:rsidR="00434F45" w14:paraId="184E8C72" w14:textId="77777777">
        <w:trPr>
          <w:jc w:val="center"/>
        </w:trPr>
        <w:tc>
          <w:tcPr>
            <w:tcW w:w="2041" w:type="dxa"/>
            <w:shd w:val="clear" w:color="auto" w:fill="DEEBF7"/>
            <w:vAlign w:val="center"/>
          </w:tcPr>
          <w:p w14:paraId="290B0FFD" w14:textId="77777777" w:rsidR="00434F45" w:rsidRDefault="00000000">
            <w:r>
              <w:rPr>
                <w:b/>
                <w:color w:val="1F4E79"/>
                <w:sz w:val="21"/>
              </w:rPr>
              <w:t>Status</w:t>
            </w:r>
          </w:p>
        </w:tc>
        <w:tc>
          <w:tcPr>
            <w:tcW w:w="7597" w:type="dxa"/>
            <w:shd w:val="clear" w:color="auto" w:fill="E2EFDA"/>
            <w:vAlign w:val="center"/>
          </w:tcPr>
          <w:p w14:paraId="2871296A" w14:textId="77777777" w:rsidR="00434F45" w:rsidRDefault="00000000">
            <w:r>
              <w:rPr>
                <w:b/>
                <w:color w:val="2E7D32"/>
                <w:sz w:val="21"/>
              </w:rPr>
              <w:t>DOORGEVOERD — elke auto heeft nu een eigen snelheid (@export SPEED, 250–390) en de munten geven extra uitdaging.</w:t>
            </w:r>
          </w:p>
        </w:tc>
      </w:tr>
    </w:tbl>
    <w:p w14:paraId="186EA917" w14:textId="77777777" w:rsidR="00434F45" w:rsidRDefault="00434F45"/>
    <w:tbl>
      <w:tblPr>
        <w:tblW w:w="0" w:type="auto"/>
        <w:jc w:val="center"/>
        <w:tblLook w:val="04A0" w:firstRow="1" w:lastRow="0" w:firstColumn="1" w:lastColumn="0" w:noHBand="0" w:noVBand="1"/>
      </w:tblPr>
      <w:tblGrid>
        <w:gridCol w:w="9638"/>
      </w:tblGrid>
      <w:tr w:rsidR="00434F45" w14:paraId="4DF381C4" w14:textId="77777777">
        <w:trPr>
          <w:jc w:val="center"/>
        </w:trPr>
        <w:tc>
          <w:tcPr>
            <w:tcW w:w="9638" w:type="dxa"/>
            <w:shd w:val="clear" w:color="auto" w:fill="2E75B6"/>
            <w:vAlign w:val="center"/>
          </w:tcPr>
          <w:p w14:paraId="68598941" w14:textId="77777777" w:rsidR="00434F45" w:rsidRDefault="00000000">
            <w:r>
              <w:rPr>
                <w:b/>
                <w:color w:val="FFFFFF"/>
              </w:rPr>
              <w:t>Bevinding 6 — Positief: eindschermen en herstarten werken goed</w:t>
            </w:r>
          </w:p>
        </w:tc>
      </w:tr>
    </w:tbl>
    <w:tbl>
      <w:tblPr>
        <w:tblStyle w:val="TableGrid"/>
        <w:tblW w:w="0" w:type="auto"/>
        <w:jc w:val="center"/>
        <w:tblLook w:val="04A0" w:firstRow="1" w:lastRow="0" w:firstColumn="1" w:lastColumn="0" w:noHBand="0" w:noVBand="1"/>
      </w:tblPr>
      <w:tblGrid>
        <w:gridCol w:w="2041"/>
        <w:gridCol w:w="7597"/>
      </w:tblGrid>
      <w:tr w:rsidR="00434F45" w14:paraId="0A38AED9" w14:textId="77777777">
        <w:trPr>
          <w:jc w:val="center"/>
        </w:trPr>
        <w:tc>
          <w:tcPr>
            <w:tcW w:w="2041" w:type="dxa"/>
            <w:shd w:val="clear" w:color="auto" w:fill="DEEBF7"/>
            <w:vAlign w:val="center"/>
          </w:tcPr>
          <w:p w14:paraId="11C61F69" w14:textId="77777777" w:rsidR="00434F45" w:rsidRDefault="00000000">
            <w:r>
              <w:rPr>
                <w:b/>
                <w:color w:val="1F4E79"/>
                <w:sz w:val="21"/>
              </w:rPr>
              <w:t>Tijdstip</w:t>
            </w:r>
          </w:p>
        </w:tc>
        <w:tc>
          <w:tcPr>
            <w:tcW w:w="7597" w:type="dxa"/>
            <w:vAlign w:val="center"/>
          </w:tcPr>
          <w:p w14:paraId="78AFC580" w14:textId="77777777" w:rsidR="00434F45" w:rsidRDefault="00000000">
            <w:r>
              <w:rPr>
                <w:sz w:val="21"/>
              </w:rPr>
              <w:t>15:04 uur</w:t>
            </w:r>
          </w:p>
        </w:tc>
      </w:tr>
      <w:tr w:rsidR="00434F45" w14:paraId="46E3F046" w14:textId="77777777">
        <w:trPr>
          <w:jc w:val="center"/>
        </w:trPr>
        <w:tc>
          <w:tcPr>
            <w:tcW w:w="2041" w:type="dxa"/>
            <w:shd w:val="clear" w:color="auto" w:fill="DEEBF7"/>
            <w:vAlign w:val="center"/>
          </w:tcPr>
          <w:p w14:paraId="3B986B50" w14:textId="77777777" w:rsidR="00434F45" w:rsidRDefault="00000000">
            <w:r>
              <w:rPr>
                <w:b/>
                <w:color w:val="1F4E79"/>
                <w:sz w:val="21"/>
              </w:rPr>
              <w:t>Bevinding gebruiker</w:t>
            </w:r>
          </w:p>
        </w:tc>
        <w:tc>
          <w:tcPr>
            <w:tcW w:w="7597" w:type="dxa"/>
            <w:vAlign w:val="center"/>
          </w:tcPr>
          <w:p w14:paraId="6159A38B" w14:textId="77777777" w:rsidR="00434F45" w:rsidRDefault="00000000">
            <w:r>
              <w:rPr>
                <w:sz w:val="21"/>
              </w:rPr>
              <w:t>De schermen "You Win!" en "Game Over!" waren meteen duidelijk en de Restart-knop werkte direct op beide schermen.</w:t>
            </w:r>
          </w:p>
        </w:tc>
      </w:tr>
      <w:tr w:rsidR="00434F45" w14:paraId="3333A3E3" w14:textId="77777777">
        <w:trPr>
          <w:jc w:val="center"/>
        </w:trPr>
        <w:tc>
          <w:tcPr>
            <w:tcW w:w="2041" w:type="dxa"/>
            <w:shd w:val="clear" w:color="auto" w:fill="DEEBF7"/>
            <w:vAlign w:val="center"/>
          </w:tcPr>
          <w:p w14:paraId="31859309" w14:textId="77777777" w:rsidR="00434F45" w:rsidRDefault="00000000">
            <w:r>
              <w:rPr>
                <w:b/>
                <w:color w:val="1F4E79"/>
                <w:sz w:val="21"/>
              </w:rPr>
              <w:t>Aanpassing(en)</w:t>
            </w:r>
          </w:p>
        </w:tc>
        <w:tc>
          <w:tcPr>
            <w:tcW w:w="7597" w:type="dxa"/>
            <w:vAlign w:val="center"/>
          </w:tcPr>
          <w:p w14:paraId="6C667F6F" w14:textId="77777777" w:rsidR="00434F45" w:rsidRDefault="00000000">
            <w:r>
              <w:rPr>
                <w:sz w:val="21"/>
              </w:rPr>
              <w:t>Geen aanpassing nodig – dit onderdeel behouden.</w:t>
            </w:r>
          </w:p>
        </w:tc>
      </w:tr>
      <w:tr w:rsidR="00434F45" w14:paraId="7E7AB7F9" w14:textId="77777777">
        <w:trPr>
          <w:jc w:val="center"/>
        </w:trPr>
        <w:tc>
          <w:tcPr>
            <w:tcW w:w="2041" w:type="dxa"/>
            <w:shd w:val="clear" w:color="auto" w:fill="DEEBF7"/>
            <w:vAlign w:val="center"/>
          </w:tcPr>
          <w:p w14:paraId="5F22F7EE" w14:textId="77777777" w:rsidR="00434F45" w:rsidRDefault="00000000">
            <w:r>
              <w:rPr>
                <w:b/>
                <w:color w:val="1F4E79"/>
                <w:sz w:val="21"/>
              </w:rPr>
              <w:t>Prioriteit</w:t>
            </w:r>
          </w:p>
        </w:tc>
        <w:tc>
          <w:tcPr>
            <w:tcW w:w="7597" w:type="dxa"/>
            <w:vAlign w:val="center"/>
          </w:tcPr>
          <w:p w14:paraId="5B8E55B4" w14:textId="77777777" w:rsidR="00434F45" w:rsidRDefault="00000000">
            <w:r>
              <w:rPr>
                <w:sz w:val="21"/>
              </w:rPr>
              <w:t>Geen</w:t>
            </w:r>
          </w:p>
        </w:tc>
      </w:tr>
      <w:tr w:rsidR="00434F45" w14:paraId="20E982E5" w14:textId="77777777">
        <w:trPr>
          <w:jc w:val="center"/>
        </w:trPr>
        <w:tc>
          <w:tcPr>
            <w:tcW w:w="2041" w:type="dxa"/>
            <w:shd w:val="clear" w:color="auto" w:fill="DEEBF7"/>
            <w:vAlign w:val="center"/>
          </w:tcPr>
          <w:p w14:paraId="44F0C6A4" w14:textId="77777777" w:rsidR="00434F45" w:rsidRDefault="00000000">
            <w:r>
              <w:rPr>
                <w:b/>
                <w:color w:val="1F4E79"/>
                <w:sz w:val="21"/>
              </w:rPr>
              <w:t>Status</w:t>
            </w:r>
          </w:p>
        </w:tc>
        <w:tc>
          <w:tcPr>
            <w:tcW w:w="7597" w:type="dxa"/>
            <w:vAlign w:val="center"/>
          </w:tcPr>
          <w:p w14:paraId="64014CBB" w14:textId="77777777" w:rsidR="00434F45" w:rsidRDefault="00000000">
            <w:r>
              <w:rPr>
                <w:sz w:val="21"/>
              </w:rPr>
              <w:t>Behouden – ongewijzigd gelaten.</w:t>
            </w:r>
          </w:p>
        </w:tc>
      </w:tr>
    </w:tbl>
    <w:p w14:paraId="394F4051" w14:textId="77777777" w:rsidR="00434F45" w:rsidRDefault="00434F45"/>
    <w:tbl>
      <w:tblPr>
        <w:tblW w:w="0" w:type="auto"/>
        <w:jc w:val="center"/>
        <w:tblLook w:val="04A0" w:firstRow="1" w:lastRow="0" w:firstColumn="1" w:lastColumn="0" w:noHBand="0" w:noVBand="1"/>
      </w:tblPr>
      <w:tblGrid>
        <w:gridCol w:w="9638"/>
      </w:tblGrid>
      <w:tr w:rsidR="00434F45" w14:paraId="68F319BA" w14:textId="77777777">
        <w:trPr>
          <w:jc w:val="center"/>
        </w:trPr>
        <w:tc>
          <w:tcPr>
            <w:tcW w:w="9638" w:type="dxa"/>
            <w:shd w:val="clear" w:color="auto" w:fill="1F4E79"/>
            <w:vAlign w:val="center"/>
          </w:tcPr>
          <w:p w14:paraId="306334F3" w14:textId="77777777" w:rsidR="00434F45" w:rsidRDefault="00000000">
            <w:r>
              <w:rPr>
                <w:b/>
                <w:color w:val="FFFFFF"/>
                <w:sz w:val="24"/>
              </w:rPr>
              <w:t>Samenvatting bevindingen en aanpassingen (test 1)</w:t>
            </w:r>
          </w:p>
        </w:tc>
      </w:tr>
    </w:tbl>
    <w:tbl>
      <w:tblPr>
        <w:tblStyle w:val="TableGrid"/>
        <w:tblW w:w="0" w:type="auto"/>
        <w:jc w:val="center"/>
        <w:tblLook w:val="04A0" w:firstRow="1" w:lastRow="0" w:firstColumn="1" w:lastColumn="0" w:noHBand="0" w:noVBand="1"/>
      </w:tblPr>
      <w:tblGrid>
        <w:gridCol w:w="2409"/>
        <w:gridCol w:w="2409"/>
        <w:gridCol w:w="2409"/>
        <w:gridCol w:w="2409"/>
      </w:tblGrid>
      <w:tr w:rsidR="00434F45" w14:paraId="2D9FF2BE" w14:textId="77777777">
        <w:trPr>
          <w:jc w:val="center"/>
        </w:trPr>
        <w:tc>
          <w:tcPr>
            <w:tcW w:w="2409" w:type="dxa"/>
            <w:shd w:val="clear" w:color="auto" w:fill="2E75B6"/>
            <w:vAlign w:val="center"/>
          </w:tcPr>
          <w:p w14:paraId="512EF166" w14:textId="77777777" w:rsidR="00434F45" w:rsidRDefault="00000000">
            <w:r>
              <w:rPr>
                <w:b/>
                <w:color w:val="FFFFFF"/>
                <w:sz w:val="21"/>
              </w:rPr>
              <w:t>Bevinding</w:t>
            </w:r>
          </w:p>
        </w:tc>
        <w:tc>
          <w:tcPr>
            <w:tcW w:w="2409" w:type="dxa"/>
            <w:shd w:val="clear" w:color="auto" w:fill="2E75B6"/>
            <w:vAlign w:val="center"/>
          </w:tcPr>
          <w:p w14:paraId="10EFC76D" w14:textId="77777777" w:rsidR="00434F45" w:rsidRDefault="00000000">
            <w:r>
              <w:rPr>
                <w:b/>
                <w:color w:val="FFFFFF"/>
                <w:sz w:val="21"/>
              </w:rPr>
              <w:t>Aanpassing</w:t>
            </w:r>
          </w:p>
        </w:tc>
        <w:tc>
          <w:tcPr>
            <w:tcW w:w="2409" w:type="dxa"/>
            <w:shd w:val="clear" w:color="auto" w:fill="2E75B6"/>
            <w:vAlign w:val="center"/>
          </w:tcPr>
          <w:p w14:paraId="59C24D41" w14:textId="77777777" w:rsidR="00434F45" w:rsidRDefault="00000000">
            <w:r>
              <w:rPr>
                <w:b/>
                <w:color w:val="FFFFFF"/>
                <w:sz w:val="21"/>
              </w:rPr>
              <w:t>Prioriteit</w:t>
            </w:r>
          </w:p>
        </w:tc>
        <w:tc>
          <w:tcPr>
            <w:tcW w:w="2409" w:type="dxa"/>
            <w:shd w:val="clear" w:color="auto" w:fill="2E75B6"/>
            <w:vAlign w:val="center"/>
          </w:tcPr>
          <w:p w14:paraId="0E1A9A59" w14:textId="77777777" w:rsidR="00434F45" w:rsidRDefault="00000000">
            <w:r>
              <w:rPr>
                <w:b/>
                <w:color w:val="FFFFFF"/>
                <w:sz w:val="21"/>
              </w:rPr>
              <w:t>Status</w:t>
            </w:r>
          </w:p>
        </w:tc>
      </w:tr>
      <w:tr w:rsidR="00434F45" w14:paraId="14C077F7" w14:textId="77777777">
        <w:trPr>
          <w:jc w:val="center"/>
        </w:trPr>
        <w:tc>
          <w:tcPr>
            <w:tcW w:w="2409" w:type="dxa"/>
            <w:vAlign w:val="center"/>
          </w:tcPr>
          <w:p w14:paraId="6C303584" w14:textId="77777777" w:rsidR="00434F45" w:rsidRDefault="00000000">
            <w:r>
              <w:rPr>
                <w:sz w:val="20"/>
              </w:rPr>
              <w:t>Besturing onduidelijk</w:t>
            </w:r>
          </w:p>
        </w:tc>
        <w:tc>
          <w:tcPr>
            <w:tcW w:w="2409" w:type="dxa"/>
            <w:vAlign w:val="center"/>
          </w:tcPr>
          <w:p w14:paraId="108208A2" w14:textId="77777777" w:rsidR="00434F45" w:rsidRDefault="00000000">
            <w:r>
              <w:rPr>
                <w:sz w:val="20"/>
              </w:rPr>
              <w:t>Besturingsuitleg + pijltjestoetsen</w:t>
            </w:r>
          </w:p>
        </w:tc>
        <w:tc>
          <w:tcPr>
            <w:tcW w:w="2409" w:type="dxa"/>
            <w:vAlign w:val="center"/>
          </w:tcPr>
          <w:p w14:paraId="6791F61B" w14:textId="77777777" w:rsidR="00434F45" w:rsidRDefault="00000000">
            <w:r>
              <w:rPr>
                <w:sz w:val="20"/>
              </w:rPr>
              <w:t>Hoog</w:t>
            </w:r>
          </w:p>
        </w:tc>
        <w:tc>
          <w:tcPr>
            <w:tcW w:w="2409" w:type="dxa"/>
            <w:vAlign w:val="center"/>
          </w:tcPr>
          <w:p w14:paraId="659B600B" w14:textId="77777777" w:rsidR="00434F45" w:rsidRDefault="00000000">
            <w:r>
              <w:rPr>
                <w:b/>
                <w:color w:val="2E7D32"/>
                <w:sz w:val="20"/>
              </w:rPr>
              <w:t>Doorgevoerd</w:t>
            </w:r>
          </w:p>
        </w:tc>
      </w:tr>
      <w:tr w:rsidR="00434F45" w14:paraId="63E9FDFE" w14:textId="77777777">
        <w:trPr>
          <w:jc w:val="center"/>
        </w:trPr>
        <w:tc>
          <w:tcPr>
            <w:tcW w:w="2409" w:type="dxa"/>
            <w:vAlign w:val="center"/>
          </w:tcPr>
          <w:p w14:paraId="36C6FCC6" w14:textId="77777777" w:rsidR="00434F45" w:rsidRDefault="00000000">
            <w:r>
              <w:rPr>
                <w:sz w:val="20"/>
              </w:rPr>
              <w:t>Speler loopt van scherm</w:t>
            </w:r>
          </w:p>
        </w:tc>
        <w:tc>
          <w:tcPr>
            <w:tcW w:w="2409" w:type="dxa"/>
            <w:vAlign w:val="center"/>
          </w:tcPr>
          <w:p w14:paraId="0ADBFAB2" w14:textId="77777777" w:rsidR="00434F45" w:rsidRDefault="00000000">
            <w:r>
              <w:rPr>
                <w:sz w:val="20"/>
              </w:rPr>
              <w:t>Positie clampen</w:t>
            </w:r>
          </w:p>
        </w:tc>
        <w:tc>
          <w:tcPr>
            <w:tcW w:w="2409" w:type="dxa"/>
            <w:vAlign w:val="center"/>
          </w:tcPr>
          <w:p w14:paraId="342D2C12" w14:textId="77777777" w:rsidR="00434F45" w:rsidRDefault="00000000">
            <w:r>
              <w:rPr>
                <w:sz w:val="20"/>
              </w:rPr>
              <w:t>Hoog</w:t>
            </w:r>
          </w:p>
        </w:tc>
        <w:tc>
          <w:tcPr>
            <w:tcW w:w="2409" w:type="dxa"/>
            <w:vAlign w:val="center"/>
          </w:tcPr>
          <w:p w14:paraId="44008B3A" w14:textId="77777777" w:rsidR="00434F45" w:rsidRDefault="00000000">
            <w:r>
              <w:rPr>
                <w:b/>
                <w:color w:val="2E7D32"/>
                <w:sz w:val="20"/>
              </w:rPr>
              <w:t>Doorgevoerd</w:t>
            </w:r>
          </w:p>
        </w:tc>
      </w:tr>
      <w:tr w:rsidR="00434F45" w14:paraId="2A28AF97" w14:textId="77777777">
        <w:trPr>
          <w:jc w:val="center"/>
        </w:trPr>
        <w:tc>
          <w:tcPr>
            <w:tcW w:w="2409" w:type="dxa"/>
            <w:vAlign w:val="center"/>
          </w:tcPr>
          <w:p w14:paraId="22C1F5E2" w14:textId="77777777" w:rsidR="00434F45" w:rsidRDefault="00000000">
            <w:r>
              <w:rPr>
                <w:sz w:val="20"/>
              </w:rPr>
              <w:t>Geen voortgangsfeedback</w:t>
            </w:r>
          </w:p>
        </w:tc>
        <w:tc>
          <w:tcPr>
            <w:tcW w:w="2409" w:type="dxa"/>
            <w:vAlign w:val="center"/>
          </w:tcPr>
          <w:p w14:paraId="06029534" w14:textId="77777777" w:rsidR="00434F45" w:rsidRDefault="00000000">
            <w:r>
              <w:rPr>
                <w:sz w:val="20"/>
              </w:rPr>
              <w:t>Munten + muntenteller</w:t>
            </w:r>
          </w:p>
        </w:tc>
        <w:tc>
          <w:tcPr>
            <w:tcW w:w="2409" w:type="dxa"/>
            <w:vAlign w:val="center"/>
          </w:tcPr>
          <w:p w14:paraId="2C22A4EA" w14:textId="77777777" w:rsidR="00434F45" w:rsidRDefault="00000000">
            <w:r>
              <w:rPr>
                <w:sz w:val="20"/>
              </w:rPr>
              <w:t>Hoog</w:t>
            </w:r>
          </w:p>
        </w:tc>
        <w:tc>
          <w:tcPr>
            <w:tcW w:w="2409" w:type="dxa"/>
            <w:vAlign w:val="center"/>
          </w:tcPr>
          <w:p w14:paraId="481D6140" w14:textId="77777777" w:rsidR="00434F45" w:rsidRDefault="00000000">
            <w:r>
              <w:rPr>
                <w:b/>
                <w:color w:val="2E7D32"/>
                <w:sz w:val="20"/>
              </w:rPr>
              <w:t>Doorgevoerd</w:t>
            </w:r>
          </w:p>
        </w:tc>
      </w:tr>
      <w:tr w:rsidR="00434F45" w14:paraId="05C68831" w14:textId="77777777">
        <w:trPr>
          <w:jc w:val="center"/>
        </w:trPr>
        <w:tc>
          <w:tcPr>
            <w:tcW w:w="2409" w:type="dxa"/>
            <w:vAlign w:val="center"/>
          </w:tcPr>
          <w:p w14:paraId="75E4F770" w14:textId="77777777" w:rsidR="00434F45" w:rsidRDefault="00000000">
            <w:r>
              <w:rPr>
                <w:sz w:val="20"/>
              </w:rPr>
              <w:t>Botsing oneerlijk</w:t>
            </w:r>
          </w:p>
        </w:tc>
        <w:tc>
          <w:tcPr>
            <w:tcW w:w="2409" w:type="dxa"/>
            <w:vAlign w:val="center"/>
          </w:tcPr>
          <w:p w14:paraId="6BF57DBE" w14:textId="77777777" w:rsidR="00434F45" w:rsidRDefault="00000000">
            <w:r>
              <w:rPr>
                <w:sz w:val="20"/>
              </w:rPr>
              <w:t>CollisionShape kleiner</w:t>
            </w:r>
          </w:p>
        </w:tc>
        <w:tc>
          <w:tcPr>
            <w:tcW w:w="2409" w:type="dxa"/>
            <w:vAlign w:val="center"/>
          </w:tcPr>
          <w:p w14:paraId="43E5DE2E" w14:textId="77777777" w:rsidR="00434F45" w:rsidRDefault="00000000">
            <w:r>
              <w:rPr>
                <w:sz w:val="20"/>
              </w:rPr>
              <w:t>Midden</w:t>
            </w:r>
          </w:p>
        </w:tc>
        <w:tc>
          <w:tcPr>
            <w:tcW w:w="2409" w:type="dxa"/>
            <w:vAlign w:val="center"/>
          </w:tcPr>
          <w:p w14:paraId="648963CC" w14:textId="77777777" w:rsidR="00434F45" w:rsidRDefault="00000000">
            <w:r>
              <w:rPr>
                <w:b/>
                <w:color w:val="2E7D32"/>
                <w:sz w:val="20"/>
              </w:rPr>
              <w:t>Doorgevoerd</w:t>
            </w:r>
          </w:p>
        </w:tc>
      </w:tr>
      <w:tr w:rsidR="00434F45" w14:paraId="6964C857" w14:textId="77777777">
        <w:trPr>
          <w:jc w:val="center"/>
        </w:trPr>
        <w:tc>
          <w:tcPr>
            <w:tcW w:w="2409" w:type="dxa"/>
            <w:vAlign w:val="center"/>
          </w:tcPr>
          <w:p w14:paraId="2C6375AD" w14:textId="77777777" w:rsidR="00434F45" w:rsidRDefault="00000000">
            <w:r>
              <w:rPr>
                <w:sz w:val="20"/>
              </w:rPr>
              <w:t>Te makkelijk</w:t>
            </w:r>
          </w:p>
        </w:tc>
        <w:tc>
          <w:tcPr>
            <w:tcW w:w="2409" w:type="dxa"/>
            <w:vAlign w:val="center"/>
          </w:tcPr>
          <w:p w14:paraId="7EA63853" w14:textId="77777777" w:rsidR="00434F45" w:rsidRDefault="00000000">
            <w:r>
              <w:rPr>
                <w:sz w:val="20"/>
              </w:rPr>
              <w:t>Snelheid per auto + munten</w:t>
            </w:r>
          </w:p>
        </w:tc>
        <w:tc>
          <w:tcPr>
            <w:tcW w:w="2409" w:type="dxa"/>
            <w:vAlign w:val="center"/>
          </w:tcPr>
          <w:p w14:paraId="49CBB71F" w14:textId="77777777" w:rsidR="00434F45" w:rsidRDefault="00000000">
            <w:r>
              <w:rPr>
                <w:sz w:val="20"/>
              </w:rPr>
              <w:t>Midden</w:t>
            </w:r>
          </w:p>
        </w:tc>
        <w:tc>
          <w:tcPr>
            <w:tcW w:w="2409" w:type="dxa"/>
            <w:vAlign w:val="center"/>
          </w:tcPr>
          <w:p w14:paraId="273CFA8D" w14:textId="77777777" w:rsidR="00434F45" w:rsidRDefault="00000000">
            <w:r>
              <w:rPr>
                <w:b/>
                <w:color w:val="2E7D32"/>
                <w:sz w:val="20"/>
              </w:rPr>
              <w:t>Doorgevoerd</w:t>
            </w:r>
          </w:p>
        </w:tc>
      </w:tr>
      <w:tr w:rsidR="00434F45" w14:paraId="15FB15B7" w14:textId="77777777">
        <w:trPr>
          <w:jc w:val="center"/>
        </w:trPr>
        <w:tc>
          <w:tcPr>
            <w:tcW w:w="2409" w:type="dxa"/>
            <w:vAlign w:val="center"/>
          </w:tcPr>
          <w:p w14:paraId="5A6698A1" w14:textId="77777777" w:rsidR="00434F45" w:rsidRDefault="00000000">
            <w:r>
              <w:rPr>
                <w:sz w:val="20"/>
              </w:rPr>
              <w:t>Eindschermen/Restart</w:t>
            </w:r>
          </w:p>
        </w:tc>
        <w:tc>
          <w:tcPr>
            <w:tcW w:w="2409" w:type="dxa"/>
            <w:vAlign w:val="center"/>
          </w:tcPr>
          <w:p w14:paraId="2CFA4F53" w14:textId="77777777" w:rsidR="00434F45" w:rsidRDefault="00000000">
            <w:r>
              <w:rPr>
                <w:sz w:val="20"/>
              </w:rPr>
              <w:t>Geen (behouden)</w:t>
            </w:r>
          </w:p>
        </w:tc>
        <w:tc>
          <w:tcPr>
            <w:tcW w:w="2409" w:type="dxa"/>
            <w:vAlign w:val="center"/>
          </w:tcPr>
          <w:p w14:paraId="19C20024" w14:textId="77777777" w:rsidR="00434F45" w:rsidRDefault="00000000">
            <w:r>
              <w:rPr>
                <w:sz w:val="20"/>
              </w:rPr>
              <w:t>Geen</w:t>
            </w:r>
          </w:p>
        </w:tc>
        <w:tc>
          <w:tcPr>
            <w:tcW w:w="2409" w:type="dxa"/>
            <w:vAlign w:val="center"/>
          </w:tcPr>
          <w:p w14:paraId="428C2884" w14:textId="77777777" w:rsidR="00434F45" w:rsidRDefault="00000000">
            <w:r>
              <w:rPr>
                <w:b/>
                <w:color w:val="2E7D32"/>
                <w:sz w:val="20"/>
              </w:rPr>
              <w:t>OK</w:t>
            </w:r>
          </w:p>
        </w:tc>
      </w:tr>
    </w:tbl>
    <w:p w14:paraId="5C7CC513" w14:textId="77777777" w:rsidR="00434F45" w:rsidRDefault="00434F45"/>
    <w:tbl>
      <w:tblPr>
        <w:tblW w:w="0" w:type="auto"/>
        <w:jc w:val="center"/>
        <w:tblLook w:val="04A0" w:firstRow="1" w:lastRow="0" w:firstColumn="1" w:lastColumn="0" w:noHBand="0" w:noVBand="1"/>
      </w:tblPr>
      <w:tblGrid>
        <w:gridCol w:w="9638"/>
      </w:tblGrid>
      <w:tr w:rsidR="00434F45" w14:paraId="7F28AE38" w14:textId="77777777">
        <w:trPr>
          <w:jc w:val="center"/>
        </w:trPr>
        <w:tc>
          <w:tcPr>
            <w:tcW w:w="9638" w:type="dxa"/>
            <w:shd w:val="clear" w:color="auto" w:fill="1F4E79"/>
            <w:vAlign w:val="center"/>
          </w:tcPr>
          <w:p w14:paraId="39A16190" w14:textId="7A423926" w:rsidR="00434F45" w:rsidRDefault="00000000">
            <w:r>
              <w:rPr>
                <w:b/>
                <w:color w:val="FFFFFF"/>
                <w:sz w:val="24"/>
              </w:rPr>
              <w:lastRenderedPageBreak/>
              <w:t xml:space="preserve">Testverslag 2 (hertest)  —  </w:t>
            </w:r>
            <w:r w:rsidR="003A0ECA">
              <w:rPr>
                <w:b/>
                <w:color w:val="FFFFFF"/>
                <w:sz w:val="24"/>
              </w:rPr>
              <w:t>14</w:t>
            </w:r>
            <w:r>
              <w:rPr>
                <w:b/>
                <w:color w:val="FFFFFF"/>
                <w:sz w:val="24"/>
              </w:rPr>
              <w:t xml:space="preserve"> mei 2026, 13:00–13:25 uur  —  tester: Akshay</w:t>
            </w:r>
          </w:p>
        </w:tc>
      </w:tr>
    </w:tbl>
    <w:p w14:paraId="56B0A389" w14:textId="77777777" w:rsidR="00434F45" w:rsidRDefault="00434F45"/>
    <w:p w14:paraId="517EAF16" w14:textId="4B72A514" w:rsidR="00434F45" w:rsidRDefault="00000000">
      <w:r>
        <w:rPr>
          <w:sz w:val="21"/>
        </w:rPr>
        <w:t xml:space="preserve">Nadat ik de belangrijkste bevinding had opgelost (de munten + muntenteller, bevinding 3), heb ik Akshay de game op </w:t>
      </w:r>
      <w:r w:rsidR="003A0ECA">
        <w:rPr>
          <w:sz w:val="21"/>
        </w:rPr>
        <w:t>14</w:t>
      </w:r>
      <w:r>
        <w:rPr>
          <w:sz w:val="21"/>
        </w:rPr>
        <w:t xml:space="preserve"> </w:t>
      </w:r>
      <w:r w:rsidR="003A0ECA">
        <w:rPr>
          <w:sz w:val="21"/>
        </w:rPr>
        <w:t xml:space="preserve">juni </w:t>
      </w:r>
      <w:r>
        <w:rPr>
          <w:sz w:val="21"/>
        </w:rPr>
        <w:t>2026 om 13:00 uur opnieuw laten spelen om te controleren of de verbetering werkt.</w:t>
      </w:r>
    </w:p>
    <w:tbl>
      <w:tblPr>
        <w:tblStyle w:val="TableGrid"/>
        <w:tblW w:w="0" w:type="auto"/>
        <w:jc w:val="center"/>
        <w:tblLook w:val="04A0" w:firstRow="1" w:lastRow="0" w:firstColumn="1" w:lastColumn="0" w:noHBand="0" w:noVBand="1"/>
      </w:tblPr>
      <w:tblGrid>
        <w:gridCol w:w="2041"/>
        <w:gridCol w:w="7597"/>
      </w:tblGrid>
      <w:tr w:rsidR="00434F45" w14:paraId="4AE2137A" w14:textId="77777777">
        <w:trPr>
          <w:jc w:val="center"/>
        </w:trPr>
        <w:tc>
          <w:tcPr>
            <w:tcW w:w="2041" w:type="dxa"/>
            <w:shd w:val="clear" w:color="auto" w:fill="DEEBF7"/>
            <w:vAlign w:val="center"/>
          </w:tcPr>
          <w:p w14:paraId="040FC38D" w14:textId="77777777" w:rsidR="00434F45" w:rsidRDefault="00000000">
            <w:r>
              <w:rPr>
                <w:b/>
                <w:color w:val="1F4E79"/>
                <w:sz w:val="21"/>
              </w:rPr>
              <w:t>Datum &amp; tijd</w:t>
            </w:r>
          </w:p>
        </w:tc>
        <w:tc>
          <w:tcPr>
            <w:tcW w:w="7597" w:type="dxa"/>
            <w:vAlign w:val="center"/>
          </w:tcPr>
          <w:p w14:paraId="6BCDA28E" w14:textId="457EC4CD" w:rsidR="00434F45" w:rsidRDefault="003A0ECA">
            <w:r>
              <w:rPr>
                <w:sz w:val="21"/>
              </w:rPr>
              <w:t>14</w:t>
            </w:r>
            <w:r w:rsidR="00000000">
              <w:rPr>
                <w:sz w:val="21"/>
              </w:rPr>
              <w:t>-0</w:t>
            </w:r>
            <w:r>
              <w:rPr>
                <w:sz w:val="21"/>
              </w:rPr>
              <w:t>6</w:t>
            </w:r>
            <w:r w:rsidR="00000000">
              <w:rPr>
                <w:sz w:val="21"/>
              </w:rPr>
              <w:t>-2026, 13:00–13:25 uur</w:t>
            </w:r>
          </w:p>
        </w:tc>
      </w:tr>
      <w:tr w:rsidR="00434F45" w14:paraId="528BDDD1" w14:textId="77777777">
        <w:trPr>
          <w:jc w:val="center"/>
        </w:trPr>
        <w:tc>
          <w:tcPr>
            <w:tcW w:w="2041" w:type="dxa"/>
            <w:shd w:val="clear" w:color="auto" w:fill="DEEBF7"/>
            <w:vAlign w:val="center"/>
          </w:tcPr>
          <w:p w14:paraId="5E120CC1" w14:textId="77777777" w:rsidR="00434F45" w:rsidRDefault="00000000">
            <w:r>
              <w:rPr>
                <w:b/>
                <w:color w:val="1F4E79"/>
                <w:sz w:val="21"/>
              </w:rPr>
              <w:t>Tester</w:t>
            </w:r>
          </w:p>
        </w:tc>
        <w:tc>
          <w:tcPr>
            <w:tcW w:w="7597" w:type="dxa"/>
            <w:vAlign w:val="center"/>
          </w:tcPr>
          <w:p w14:paraId="7580355B" w14:textId="77777777" w:rsidR="00434F45" w:rsidRDefault="00000000">
            <w:r>
              <w:rPr>
                <w:sz w:val="21"/>
              </w:rPr>
              <w:t>Akshay (klasgenoot en goede vriend)</w:t>
            </w:r>
          </w:p>
        </w:tc>
      </w:tr>
      <w:tr w:rsidR="00434F45" w14:paraId="5719815C" w14:textId="77777777">
        <w:trPr>
          <w:jc w:val="center"/>
        </w:trPr>
        <w:tc>
          <w:tcPr>
            <w:tcW w:w="2041" w:type="dxa"/>
            <w:shd w:val="clear" w:color="auto" w:fill="DEEBF7"/>
            <w:vAlign w:val="center"/>
          </w:tcPr>
          <w:p w14:paraId="5AC97B35" w14:textId="77777777" w:rsidR="00434F45" w:rsidRDefault="00000000">
            <w:r>
              <w:rPr>
                <w:b/>
                <w:color w:val="1F4E79"/>
                <w:sz w:val="21"/>
              </w:rPr>
              <w:t>Bevinding gebruiker</w:t>
            </w:r>
          </w:p>
        </w:tc>
        <w:tc>
          <w:tcPr>
            <w:tcW w:w="7597" w:type="dxa"/>
            <w:vAlign w:val="center"/>
          </w:tcPr>
          <w:p w14:paraId="7E8889C0" w14:textId="77777777" w:rsidR="00434F45" w:rsidRDefault="00000000">
            <w:r>
              <w:rPr>
                <w:sz w:val="21"/>
              </w:rPr>
              <w:t>Akshay ziet nu via de teller hoeveel munten hij heeft. Hij gaat bewust voor alle zes de munten, ook de munten dicht bij de rijbanen, waardoor het spel spannender en leuker voelt dan in de eerste test.</w:t>
            </w:r>
          </w:p>
        </w:tc>
      </w:tr>
      <w:tr w:rsidR="00434F45" w14:paraId="3D75E24E" w14:textId="77777777">
        <w:trPr>
          <w:jc w:val="center"/>
        </w:trPr>
        <w:tc>
          <w:tcPr>
            <w:tcW w:w="2041" w:type="dxa"/>
            <w:shd w:val="clear" w:color="auto" w:fill="DEEBF7"/>
            <w:vAlign w:val="center"/>
          </w:tcPr>
          <w:p w14:paraId="088494F2" w14:textId="77777777" w:rsidR="00434F45" w:rsidRDefault="00000000">
            <w:r>
              <w:rPr>
                <w:b/>
                <w:color w:val="1F4E79"/>
                <w:sz w:val="21"/>
              </w:rPr>
              <w:t>Klein punt</w:t>
            </w:r>
          </w:p>
        </w:tc>
        <w:tc>
          <w:tcPr>
            <w:tcW w:w="7597" w:type="dxa"/>
            <w:vAlign w:val="center"/>
          </w:tcPr>
          <w:p w14:paraId="6152B851" w14:textId="77777777" w:rsidR="00434F45" w:rsidRDefault="00000000">
            <w:r>
              <w:rPr>
                <w:sz w:val="21"/>
              </w:rPr>
              <w:t>Eén munt lag te dicht bij een rijbaan, waardoor je bijna een auto raakte bij het oppakken.</w:t>
            </w:r>
          </w:p>
        </w:tc>
      </w:tr>
      <w:tr w:rsidR="00434F45" w14:paraId="4D020949" w14:textId="77777777">
        <w:trPr>
          <w:jc w:val="center"/>
        </w:trPr>
        <w:tc>
          <w:tcPr>
            <w:tcW w:w="2041" w:type="dxa"/>
            <w:shd w:val="clear" w:color="auto" w:fill="DEEBF7"/>
            <w:vAlign w:val="center"/>
          </w:tcPr>
          <w:p w14:paraId="6E778CDF" w14:textId="77777777" w:rsidR="00434F45" w:rsidRDefault="00000000">
            <w:r>
              <w:rPr>
                <w:b/>
                <w:color w:val="1F4E79"/>
                <w:sz w:val="21"/>
              </w:rPr>
              <w:t>Aanpassing</w:t>
            </w:r>
          </w:p>
        </w:tc>
        <w:tc>
          <w:tcPr>
            <w:tcW w:w="7597" w:type="dxa"/>
            <w:vAlign w:val="center"/>
          </w:tcPr>
          <w:p w14:paraId="7B642C3D" w14:textId="77777777" w:rsidR="00434F45" w:rsidRDefault="00000000">
            <w:r>
              <w:rPr>
                <w:sz w:val="21"/>
              </w:rPr>
              <w:t>Die munt iets verplaatst naar een veiligere plek op de route en de game opnieuw opgeleverd.</w:t>
            </w:r>
          </w:p>
        </w:tc>
      </w:tr>
      <w:tr w:rsidR="00434F45" w14:paraId="7F9D70DA" w14:textId="77777777">
        <w:trPr>
          <w:jc w:val="center"/>
        </w:trPr>
        <w:tc>
          <w:tcPr>
            <w:tcW w:w="2041" w:type="dxa"/>
            <w:shd w:val="clear" w:color="auto" w:fill="DEEBF7"/>
            <w:vAlign w:val="center"/>
          </w:tcPr>
          <w:p w14:paraId="622B095D" w14:textId="77777777" w:rsidR="00434F45" w:rsidRDefault="00000000">
            <w:r>
              <w:rPr>
                <w:b/>
                <w:color w:val="1F4E79"/>
                <w:sz w:val="21"/>
              </w:rPr>
              <w:t>Conclusie hertest</w:t>
            </w:r>
          </w:p>
        </w:tc>
        <w:tc>
          <w:tcPr>
            <w:tcW w:w="7597" w:type="dxa"/>
            <w:vAlign w:val="center"/>
          </w:tcPr>
          <w:p w14:paraId="28131871" w14:textId="77777777" w:rsidR="00434F45" w:rsidRDefault="00000000">
            <w:r>
              <w:rPr>
                <w:sz w:val="21"/>
              </w:rPr>
              <w:t>De voortgangsfeedback uit bevinding 3 is opgelost; de munten maken de game duidelijker en uitdagender.</w:t>
            </w:r>
          </w:p>
        </w:tc>
      </w:tr>
    </w:tbl>
    <w:p w14:paraId="55FF582D" w14:textId="77777777" w:rsidR="00434F45" w:rsidRDefault="00434F45"/>
    <w:tbl>
      <w:tblPr>
        <w:tblW w:w="0" w:type="auto"/>
        <w:jc w:val="center"/>
        <w:tblLook w:val="04A0" w:firstRow="1" w:lastRow="0" w:firstColumn="1" w:lastColumn="0" w:noHBand="0" w:noVBand="1"/>
      </w:tblPr>
      <w:tblGrid>
        <w:gridCol w:w="9638"/>
      </w:tblGrid>
      <w:tr w:rsidR="00434F45" w14:paraId="0B13D4AA" w14:textId="77777777">
        <w:trPr>
          <w:jc w:val="center"/>
        </w:trPr>
        <w:tc>
          <w:tcPr>
            <w:tcW w:w="9638" w:type="dxa"/>
            <w:shd w:val="clear" w:color="auto" w:fill="1F4E79"/>
            <w:vAlign w:val="center"/>
          </w:tcPr>
          <w:p w14:paraId="3FE68F4A" w14:textId="77777777" w:rsidR="00434F45" w:rsidRDefault="00000000">
            <w:r>
              <w:rPr>
                <w:b/>
                <w:color w:val="FFFFFF"/>
                <w:sz w:val="24"/>
              </w:rPr>
              <w:t>Conclusie</w:t>
            </w:r>
          </w:p>
        </w:tc>
      </w:tr>
    </w:tbl>
    <w:p w14:paraId="12D23BE0" w14:textId="77777777" w:rsidR="00434F45" w:rsidRDefault="00000000">
      <w:r>
        <w:rPr>
          <w:i/>
          <w:sz w:val="21"/>
        </w:rPr>
        <w:t>De gebruikerstest met Akshay leverde vijf verbeterpunten en één positief punt op. Alle vijf de verbeterpunten zijn inmiddels in de game doorgevoerd: een besturingsuitleg (met werkende pijltjestoetsen), de speler die binnen het scherm blijft, een eerlijkere botsing, verschillende snelheden per auto en – het belangrijkste punt – verzamelbare munten met een teller voor voortgangsfeedback. De hertest op 27 mei bevestigde dat de munten werken. Zo laat de test zien dat spelen door een echte gebruiker de game meteen beter heeft gemaakt.</w:t>
      </w:r>
    </w:p>
    <w:sectPr w:rsidR="00434F45"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332227">
    <w:abstractNumId w:val="8"/>
  </w:num>
  <w:num w:numId="2" w16cid:durableId="1495293244">
    <w:abstractNumId w:val="6"/>
  </w:num>
  <w:num w:numId="3" w16cid:durableId="335883427">
    <w:abstractNumId w:val="5"/>
  </w:num>
  <w:num w:numId="4" w16cid:durableId="2083985265">
    <w:abstractNumId w:val="4"/>
  </w:num>
  <w:num w:numId="5" w16cid:durableId="410081557">
    <w:abstractNumId w:val="7"/>
  </w:num>
  <w:num w:numId="6" w16cid:durableId="829097907">
    <w:abstractNumId w:val="3"/>
  </w:num>
  <w:num w:numId="7" w16cid:durableId="2101103643">
    <w:abstractNumId w:val="2"/>
  </w:num>
  <w:num w:numId="8" w16cid:durableId="1131628984">
    <w:abstractNumId w:val="1"/>
  </w:num>
  <w:num w:numId="9" w16cid:durableId="75136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ECA"/>
    <w:rsid w:val="00434F45"/>
    <w:rsid w:val="008F3E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51B15"/>
  <w14:defaultImageDpi w14:val="300"/>
  <w15:docId w15:val="{38919C94-81FE-47F0-8329-59CF50784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Adil Harhour</cp:lastModifiedBy>
  <cp:revision>2</cp:revision>
  <dcterms:created xsi:type="dcterms:W3CDTF">2013-12-23T23:15:00Z</dcterms:created>
  <dcterms:modified xsi:type="dcterms:W3CDTF">2026-06-15T06:47:00Z</dcterms:modified>
  <cp:category/>
</cp:coreProperties>
</file>